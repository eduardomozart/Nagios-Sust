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Report</w:t>
      </w:r>
    </w:p>
    <w:p>
      <w:r>
        <w:t>{% for res in results %}</w:t>
      </w:r>
    </w:p>
    <w:p>
      <w:pPr>
        <w:pStyle w:val="Heading1"/>
      </w:pPr>
      <w:r>
        <w:t>Equipment: {{ res.host }}</w:t>
      </w:r>
    </w:p>
    <w:p>
      <w:r>
        <w:t>{% if res.error %}</w:t>
      </w:r>
    </w:p>
    <w:p>
      <w:r>
        <w:t>Error: {{ res.error }}</w:t>
      </w:r>
    </w:p>
    <w:p>
      <w:r>
        <w:t>{% else %}</w:t>
      </w:r>
    </w:p>
    <w:p>
      <w:r>
        <w:t>WAN1 Link Status: {{ res.wan_status.WAN1 }}</w:t>
      </w:r>
    </w:p>
    <w:p>
      <w:r>
        <w:t>WAN2 Link Status: {{ res.wan_status.WAN2 }}</w:t>
      </w:r>
    </w:p>
    <w:p>
      <w:r>
        <w:t>{% if res.screenshot %}</w:t>
      </w:r>
    </w:p>
    <w:p>
      <w:r>
        <w:t>Evidence (Screenshot):</w:t>
      </w:r>
    </w:p>
    <w:p>
      <w:r>
        <w:t>{{ res.screenshot }}</w:t>
      </w:r>
    </w:p>
    <w:p>
      <w:r>
        <w:t>{% else %}</w:t>
      </w:r>
    </w:p>
    <w:p>
      <w:r>
        <w:t>No evidence image available.</w:t>
      </w:r>
    </w:p>
    <w:p>
      <w:r>
        <w:t>{% endif %}</w:t>
      </w:r>
    </w:p>
    <w:p>
      <w:r>
        <w:t>{% endif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