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DCA26D" w14:textId="1D8F9072" w:rsidR="006F5DA7" w:rsidRPr="0028638D" w:rsidRDefault="00212C8F">
      <w:pPr>
        <w:pStyle w:val="Ttulo"/>
      </w:pPr>
      <w:r w:rsidRPr="0028638D">
        <w:t>Evidence Report</w:t>
      </w:r>
    </w:p>
    <w:p w14:paraId="5B834169" w14:textId="0F329C6C" w:rsidR="007C5A0E" w:rsidRPr="0028638D" w:rsidRDefault="007C5A0E" w:rsidP="009B6FE3">
      <w:pPr>
        <w:pStyle w:val="Ttulo1"/>
      </w:pPr>
      <w:r w:rsidRPr="0028638D">
        <w:t>Sum</w:t>
      </w:r>
      <w:r w:rsidR="00212C8F" w:rsidRPr="0028638D">
        <w:t>mary</w:t>
      </w:r>
    </w:p>
    <w:p w14:paraId="37E582FD" w14:textId="77777777" w:rsidR="00362981" w:rsidRPr="0028638D" w:rsidRDefault="00362981" w:rsidP="00C96097">
      <w:pPr>
        <w:spacing w:after="0"/>
      </w:pPr>
    </w:p>
    <w:p w14:paraId="31A6F11E" w14:textId="63B366F8" w:rsidR="00C54786" w:rsidRPr="0028638D" w:rsidRDefault="00C54786" w:rsidP="00C54786">
      <w:pPr>
        <w:rPr>
          <w:rFonts w:asciiTheme="majorHAnsi" w:hAnsiTheme="majorHAnsi" w:cstheme="majorHAnsi"/>
        </w:rPr>
      </w:pPr>
      <w:r w:rsidRPr="00810EDC">
        <w:rPr>
          <w:rFonts w:ascii="Segoe UI Emoji" w:hAnsi="Segoe UI Emoji" w:cs="Segoe UI Emoji"/>
        </w:rPr>
        <w:t>🟢</w:t>
      </w:r>
      <w:r w:rsidRPr="0028638D">
        <w:rPr>
          <w:rFonts w:asciiTheme="majorHAnsi" w:hAnsiTheme="majorHAnsi" w:cstheme="majorHAnsi"/>
        </w:rPr>
        <w:t xml:space="preserve"> </w:t>
      </w:r>
      <w:r w:rsidRPr="0028638D">
        <w:rPr>
          <w:rFonts w:asciiTheme="majorHAnsi" w:hAnsiTheme="majorHAnsi" w:cstheme="majorHAnsi"/>
          <w:b/>
          <w:bCs/>
          <w:color w:val="00B050"/>
        </w:rPr>
        <w:t>Ok</w:t>
      </w:r>
      <w:r w:rsidRPr="0028638D">
        <w:rPr>
          <w:rFonts w:asciiTheme="majorHAnsi" w:hAnsiTheme="majorHAnsi" w:cstheme="majorHAnsi"/>
        </w:rPr>
        <w:t xml:space="preserve"> (Ping ≤ 50ms): {{ results | rejectattr('latency', 'equalto', '') | selectattr('latency', 'le', 50) | list | length }}</w:t>
      </w:r>
    </w:p>
    <w:p w14:paraId="6C7CE955" w14:textId="4E7CABEB" w:rsidR="00C54786" w:rsidRPr="0028638D" w:rsidRDefault="00C54786" w:rsidP="00C54786">
      <w:pPr>
        <w:rPr>
          <w:rFonts w:asciiTheme="majorHAnsi" w:hAnsiTheme="majorHAnsi" w:cstheme="majorHAnsi"/>
        </w:rPr>
      </w:pPr>
      <w:r w:rsidRPr="00810EDC">
        <w:rPr>
          <w:rFonts w:ascii="Segoe UI Emoji" w:hAnsi="Segoe UI Emoji" w:cs="Segoe UI Emoji"/>
        </w:rPr>
        <w:t>🟡</w:t>
      </w:r>
      <w:r w:rsidRPr="0028638D">
        <w:rPr>
          <w:rFonts w:asciiTheme="majorHAnsi" w:hAnsiTheme="majorHAnsi" w:cstheme="majorHAnsi"/>
        </w:rPr>
        <w:t xml:space="preserve"> </w:t>
      </w:r>
      <w:r w:rsidRPr="0028638D">
        <w:rPr>
          <w:rFonts w:asciiTheme="majorHAnsi" w:hAnsiTheme="majorHAnsi" w:cstheme="majorHAnsi"/>
          <w:b/>
          <w:bCs/>
          <w:color w:val="FFC000"/>
        </w:rPr>
        <w:t>Warning</w:t>
      </w:r>
      <w:r w:rsidRPr="0028638D">
        <w:rPr>
          <w:rFonts w:asciiTheme="majorHAnsi" w:hAnsiTheme="majorHAnsi" w:cstheme="majorHAnsi"/>
          <w:color w:val="FFC000"/>
        </w:rPr>
        <w:t xml:space="preserve"> </w:t>
      </w:r>
      <w:r w:rsidRPr="0028638D">
        <w:rPr>
          <w:rFonts w:asciiTheme="majorHAnsi" w:hAnsiTheme="majorHAnsi" w:cstheme="majorHAnsi"/>
        </w:rPr>
        <w:t>(Ping 50ms ≤ 150ms): {{ results | rejectattr('latency', 'equalto', '') | selectattr('latency', 'gt', 50) | selectattr('latency', 'le', 150) | list | length }}{% set warns = results | rejectattr('latency', 'equalto', '') | selectattr('latency', 'gt', 50) | selectattr('latency', 'le', 150) | map(attribute='host') | list %}{% if warns|length &gt; 0 %} ({{ warns | join(', ') }}){% endif %}</w:t>
      </w:r>
    </w:p>
    <w:p w14:paraId="0F104F21" w14:textId="205BB7A1" w:rsidR="00C54786" w:rsidRPr="0028638D" w:rsidRDefault="00C54786" w:rsidP="00C54786">
      <w:pPr>
        <w:rPr>
          <w:rFonts w:asciiTheme="majorHAnsi" w:hAnsiTheme="majorHAnsi" w:cstheme="majorHAnsi"/>
        </w:rPr>
      </w:pPr>
      <w:r w:rsidRPr="00810EDC">
        <w:rPr>
          <w:rFonts w:ascii="Segoe UI Emoji" w:hAnsi="Segoe UI Emoji" w:cs="Segoe UI Emoji"/>
        </w:rPr>
        <w:t>🔴</w:t>
      </w:r>
      <w:r w:rsidRPr="0028638D">
        <w:rPr>
          <w:rFonts w:asciiTheme="majorHAnsi" w:hAnsiTheme="majorHAnsi" w:cstheme="majorHAnsi"/>
        </w:rPr>
        <w:t xml:space="preserve"> </w:t>
      </w:r>
      <w:r w:rsidRPr="0028638D">
        <w:rPr>
          <w:rFonts w:asciiTheme="majorHAnsi" w:hAnsiTheme="majorHAnsi" w:cstheme="majorHAnsi"/>
          <w:b/>
          <w:bCs/>
          <w:color w:val="FF0000"/>
        </w:rPr>
        <w:t>Critical</w:t>
      </w:r>
      <w:r w:rsidRPr="0028638D">
        <w:rPr>
          <w:rFonts w:asciiTheme="majorHAnsi" w:hAnsiTheme="majorHAnsi" w:cstheme="majorHAnsi"/>
          <w:color w:val="FF0000"/>
        </w:rPr>
        <w:t xml:space="preserve"> </w:t>
      </w:r>
      <w:r w:rsidRPr="0028638D">
        <w:rPr>
          <w:rFonts w:asciiTheme="majorHAnsi" w:hAnsiTheme="majorHAnsi" w:cstheme="majorHAnsi"/>
        </w:rPr>
        <w:t>(Ping ≥ 150ms): {{ results | rejectattr('latency', 'equalto', '') | selectattr('latency', 'gt', 150) | list | length }}{% set crits = results | rejectattr('latency', 'equalto', '') | selectattr('latency', 'gt', 150) | map(attribute='host') | list %}{% if crits|length &gt; 0 %} ({{ crits | join(', ') }}){% endif %}</w:t>
      </w:r>
    </w:p>
    <w:p w14:paraId="5B901EA4" w14:textId="6BAD71FE" w:rsidR="00C54786" w:rsidRPr="0028638D" w:rsidRDefault="00C54786" w:rsidP="00C54786">
      <w:pPr>
        <w:rPr>
          <w:rFonts w:asciiTheme="majorHAnsi" w:hAnsiTheme="majorHAnsi" w:cstheme="majorHAnsi"/>
        </w:rPr>
      </w:pPr>
      <w:r w:rsidRPr="0028638D">
        <w:rPr>
          <w:rFonts w:ascii="Segoe UI Emoji" w:hAnsi="Segoe UI Emoji" w:cs="Segoe UI Emoji"/>
        </w:rPr>
        <w:t>❌</w:t>
      </w:r>
      <w:r w:rsidRPr="0028638D">
        <w:rPr>
          <w:rFonts w:asciiTheme="majorHAnsi" w:hAnsiTheme="majorHAnsi" w:cstheme="majorHAnsi"/>
        </w:rPr>
        <w:t xml:space="preserve"> </w:t>
      </w:r>
      <w:r w:rsidRPr="0028638D">
        <w:rPr>
          <w:rFonts w:asciiTheme="majorHAnsi" w:hAnsiTheme="majorHAnsi" w:cstheme="majorHAnsi"/>
          <w:b/>
          <w:bCs/>
        </w:rPr>
        <w:t>Ping Timeout</w:t>
      </w:r>
      <w:r w:rsidRPr="0028638D">
        <w:rPr>
          <w:rFonts w:asciiTheme="majorHAnsi" w:hAnsiTheme="majorHAnsi" w:cstheme="majorHAnsi"/>
        </w:rPr>
        <w:t>: {{ results | selectattr('latency', 'equalto', '') | list | length }}{% set timeouts = results | selectattr('latency', 'equalto', '') | map(attribute='host') | list %}{% if timeouts|length &gt; 0 %} ({{ timeouts | join(', ') }}){% endif %}</w:t>
      </w:r>
    </w:p>
    <w:p w14:paraId="27FF3BD2" w14:textId="5D3529C4" w:rsidR="00CC7498" w:rsidRPr="00810EDC" w:rsidRDefault="00000000" w:rsidP="00C54786">
      <w:pPr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</w:t>
      </w:r>
      <w:r w:rsidR="00C653B3" w:rsidRPr="00810EDC">
        <w:rPr>
          <w:rFonts w:asciiTheme="majorHAnsi" w:hAnsiTheme="majorHAnsi" w:cstheme="majorHAnsi"/>
        </w:rPr>
        <w:t>p</w:t>
      </w:r>
      <w:r w:rsidRPr="00810EDC">
        <w:rPr>
          <w:rFonts w:asciiTheme="majorHAnsi" w:hAnsiTheme="majorHAnsi" w:cstheme="majorHAnsi"/>
        </w:rPr>
        <w:t xml:space="preserve"> for res in results %}</w:t>
      </w:r>
    </w:p>
    <w:p w14:paraId="5F869BA5" w14:textId="77777777" w:rsidR="00FE4B90" w:rsidRPr="001610CA" w:rsidRDefault="00FE4B90" w:rsidP="00FE4B90">
      <w:pPr>
        <w:pStyle w:val="Ttulo1"/>
      </w:pPr>
      <w:r w:rsidRPr="001610CA">
        <w:t>{{ res.rule_name }}: {{ res.host }}</w:t>
      </w:r>
    </w:p>
    <w:p w14:paraId="138D73A2" w14:textId="77777777" w:rsidR="007F39D6" w:rsidRDefault="007F39D6" w:rsidP="007F39D6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{%p if res.system_info %}</w:t>
      </w:r>
    </w:p>
    <w:p w14:paraId="3499CDEB" w14:textId="77777777" w:rsidR="007F39D6" w:rsidRDefault="007F39D6" w:rsidP="007F39D6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{% if res.system_info.model %}Model: {{ res.system_info.model }} | {% endif %}{% if res.system_info.serial_number %}S/N: {{ res.system_info.serial_number }} | {% endif %}{% if res.system_info.version %}Version: {{ res.system_info.version }} | {% endif %}{% if res.system_info.uptime %}Uptime: {{ res.system_info.uptime }}{% endif %}{% if res.system_info.cpu_util %} | CPU: {{ res.system_info.cpu_util }}%{% endif %}{% if res.system_info.memory_usage %} | Mem: {{ res.system_info.memory_usage }}%{% endif %}</w:t>
      </w:r>
    </w:p>
    <w:p w14:paraId="0B7D6F77" w14:textId="77777777" w:rsidR="007F39D6" w:rsidRDefault="007F39D6" w:rsidP="007F39D6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{%p endif %}</w:t>
      </w:r>
    </w:p>
    <w:p w14:paraId="52C53EE9" w14:textId="77777777" w:rsidR="004337B9" w:rsidRDefault="004337B9" w:rsidP="00036E49"/>
    <w:p w14:paraId="3DCED65F" w14:textId="580D97D8" w:rsidR="00FE4B90" w:rsidRPr="00810EDC" w:rsidRDefault="00FE4B90" w:rsidP="00886F7E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{%p if res.rule_name in ['Switch', 'Access Point'] %}</w:t>
      </w:r>
    </w:p>
    <w:p w14:paraId="575BE7AE" w14:textId="77777777" w:rsidR="0013137B" w:rsidRPr="00810EDC" w:rsidRDefault="00FE4B90" w:rsidP="00206AAC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</w:t>
      </w:r>
      <w:r w:rsidR="004A523F" w:rsidRPr="00810EDC">
        <w:rPr>
          <w:rFonts w:asciiTheme="majorHAnsi" w:hAnsiTheme="majorHAnsi" w:cstheme="majorHAnsi"/>
        </w:rPr>
        <w:t>p</w:t>
      </w:r>
      <w:r w:rsidRPr="00810EDC">
        <w:rPr>
          <w:rFonts w:asciiTheme="majorHAnsi" w:hAnsiTheme="majorHAnsi" w:cstheme="majorHAnsi"/>
        </w:rPr>
        <w:t xml:space="preserve"> if res.latency %}</w:t>
      </w:r>
    </w:p>
    <w:p w14:paraId="70C4AB84" w14:textId="6AA35B5F" w:rsidR="00AC7F6A" w:rsidRPr="00810EDC" w:rsidRDefault="00FE4B90" w:rsidP="00FE4B90">
      <w:pPr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 set ping = res.latency|int %}Lat</w:t>
      </w:r>
      <w:r w:rsidR="00212C8F">
        <w:rPr>
          <w:rFonts w:asciiTheme="majorHAnsi" w:hAnsiTheme="majorHAnsi" w:cstheme="majorHAnsi"/>
        </w:rPr>
        <w:t>ency</w:t>
      </w:r>
      <w:r w:rsidRPr="00810EDC">
        <w:rPr>
          <w:rFonts w:asciiTheme="majorHAnsi" w:hAnsiTheme="majorHAnsi" w:cstheme="majorHAnsi"/>
        </w:rPr>
        <w:t xml:space="preserve">: {{ ping }}ms {% if ping &lt;= 50 %}Ok </w:t>
      </w:r>
      <w:r w:rsidRPr="00810EDC">
        <w:rPr>
          <w:rFonts w:ascii="Segoe UI Emoji" w:hAnsi="Segoe UI Emoji" w:cs="Segoe UI Emoji"/>
        </w:rPr>
        <w:t>🟢</w:t>
      </w:r>
      <w:r w:rsidRPr="00810EDC">
        <w:rPr>
          <w:rFonts w:asciiTheme="majorHAnsi" w:hAnsiTheme="majorHAnsi" w:cstheme="majorHAnsi"/>
        </w:rPr>
        <w:t xml:space="preserve">{% elif ping &lt;= 150 %}Warning </w:t>
      </w:r>
      <w:r w:rsidRPr="00810EDC">
        <w:rPr>
          <w:rFonts w:ascii="Segoe UI Emoji" w:hAnsi="Segoe UI Emoji" w:cs="Segoe UI Emoji"/>
        </w:rPr>
        <w:t>🟡</w:t>
      </w:r>
      <w:r w:rsidRPr="00810EDC">
        <w:rPr>
          <w:rFonts w:asciiTheme="majorHAnsi" w:hAnsiTheme="majorHAnsi" w:cstheme="majorHAnsi"/>
        </w:rPr>
        <w:t xml:space="preserve">{% else %}Critical </w:t>
      </w:r>
      <w:r w:rsidRPr="00810EDC">
        <w:rPr>
          <w:rFonts w:ascii="Segoe UI Emoji" w:hAnsi="Segoe UI Emoji" w:cs="Segoe UI Emoji"/>
        </w:rPr>
        <w:t>🔴</w:t>
      </w:r>
      <w:r w:rsidRPr="00810EDC">
        <w:rPr>
          <w:rFonts w:asciiTheme="majorHAnsi" w:hAnsiTheme="majorHAnsi" w:cstheme="majorHAnsi"/>
        </w:rPr>
        <w:t>{% endif %})</w:t>
      </w:r>
    </w:p>
    <w:p w14:paraId="23F60B0F" w14:textId="77777777" w:rsidR="00AC7F6A" w:rsidRPr="00810EDC" w:rsidRDefault="00FE4B90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</w:t>
      </w:r>
      <w:r w:rsidR="00AC7F6A" w:rsidRPr="00810EDC">
        <w:rPr>
          <w:rFonts w:asciiTheme="majorHAnsi" w:hAnsiTheme="majorHAnsi" w:cstheme="majorHAnsi"/>
        </w:rPr>
        <w:t>p</w:t>
      </w:r>
      <w:r w:rsidRPr="00810EDC">
        <w:rPr>
          <w:rFonts w:asciiTheme="majorHAnsi" w:hAnsiTheme="majorHAnsi" w:cstheme="majorHAnsi"/>
        </w:rPr>
        <w:t xml:space="preserve"> else %}</w:t>
      </w:r>
    </w:p>
    <w:p w14:paraId="0AFFC649" w14:textId="43F4DE04" w:rsidR="0013137B" w:rsidRPr="00810EDC" w:rsidRDefault="00FE4B90" w:rsidP="00FE4B90">
      <w:pPr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 xml:space="preserve">(Ping Timeout </w:t>
      </w:r>
      <w:r w:rsidRPr="00810EDC">
        <w:rPr>
          <w:rFonts w:ascii="Segoe UI Emoji" w:hAnsi="Segoe UI Emoji" w:cs="Segoe UI Emoji"/>
        </w:rPr>
        <w:t>❌</w:t>
      </w:r>
      <w:r w:rsidRPr="00810EDC">
        <w:rPr>
          <w:rFonts w:asciiTheme="majorHAnsi" w:hAnsiTheme="majorHAnsi" w:cstheme="majorHAnsi"/>
        </w:rPr>
        <w:t>)</w:t>
      </w:r>
    </w:p>
    <w:p w14:paraId="4302D89F" w14:textId="7BD3E4DC" w:rsidR="00FE4B90" w:rsidRPr="00810EDC" w:rsidRDefault="00FE4B90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lastRenderedPageBreak/>
        <w:t>{%</w:t>
      </w:r>
      <w:r w:rsidR="004A523F" w:rsidRPr="00810EDC">
        <w:rPr>
          <w:rFonts w:asciiTheme="majorHAnsi" w:hAnsiTheme="majorHAnsi" w:cstheme="majorHAnsi"/>
        </w:rPr>
        <w:t>p</w:t>
      </w:r>
      <w:r w:rsidRPr="00810EDC">
        <w:rPr>
          <w:rFonts w:asciiTheme="majorHAnsi" w:hAnsiTheme="majorHAnsi" w:cstheme="majorHAnsi"/>
        </w:rPr>
        <w:t xml:space="preserve"> endif %}</w:t>
      </w:r>
    </w:p>
    <w:p w14:paraId="5F3D2AFE" w14:textId="77777777" w:rsidR="00FE4B90" w:rsidRPr="00810EDC" w:rsidRDefault="00FE4B90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{%p elif res.rule_name == "FortiGate" %}</w:t>
      </w:r>
    </w:p>
    <w:p w14:paraId="0DB96B1B" w14:textId="77777777" w:rsidR="00CC7498" w:rsidRPr="00810EDC" w:rsidRDefault="00000000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</w:t>
      </w:r>
      <w:r w:rsidR="00C653B3" w:rsidRPr="00810EDC">
        <w:rPr>
          <w:rFonts w:asciiTheme="majorHAnsi" w:hAnsiTheme="majorHAnsi" w:cstheme="majorHAnsi"/>
        </w:rPr>
        <w:t>p</w:t>
      </w:r>
      <w:r w:rsidRPr="00810EDC">
        <w:rPr>
          <w:rFonts w:asciiTheme="majorHAnsi" w:hAnsiTheme="majorHAnsi" w:cstheme="majorHAnsi"/>
        </w:rPr>
        <w:t xml:space="preserve"> if res.error %}</w:t>
      </w:r>
    </w:p>
    <w:p w14:paraId="74894BC9" w14:textId="77777777" w:rsidR="00CC7498" w:rsidRPr="00810EDC" w:rsidRDefault="00000000">
      <w:pPr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Erro: {{ res.error }}</w:t>
      </w:r>
    </w:p>
    <w:p w14:paraId="40589F35" w14:textId="6D125D11" w:rsidR="006F5DA7" w:rsidRPr="00810EDC" w:rsidRDefault="00000000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</w:t>
      </w:r>
      <w:r w:rsidR="00C653B3" w:rsidRPr="00810EDC">
        <w:rPr>
          <w:rFonts w:asciiTheme="majorHAnsi" w:hAnsiTheme="majorHAnsi" w:cstheme="majorHAnsi"/>
        </w:rPr>
        <w:t>p</w:t>
      </w:r>
      <w:r w:rsidRPr="00810EDC">
        <w:rPr>
          <w:rFonts w:asciiTheme="majorHAnsi" w:hAnsiTheme="majorHAnsi" w:cstheme="majorHAnsi"/>
        </w:rPr>
        <w:t xml:space="preserve"> else %}</w:t>
      </w:r>
    </w:p>
    <w:p w14:paraId="6B527BF8" w14:textId="77777777" w:rsidR="00AC349B" w:rsidRPr="00810EDC" w:rsidRDefault="00AC349B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{%p for intf_key, intf_data in res.wan_status.items() %}</w:t>
      </w:r>
    </w:p>
    <w:p w14:paraId="566AD613" w14:textId="77777777" w:rsidR="00AC349B" w:rsidRPr="00810EDC" w:rsidRDefault="00AC349B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{%p if intf_data.ip or 'DOWN' not in intf_data.status %}</w:t>
      </w:r>
    </w:p>
    <w:p w14:paraId="475B0859" w14:textId="77777777" w:rsidR="00D02803" w:rsidRPr="00810EDC" w:rsidRDefault="00AC349B" w:rsidP="00544C05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 set isp_map = {'WAN1': 'ISP1', 'WAN2': 'ISP2'} %}{% set isp_name = isp_map.get(intf_key, intf_key) %}</w:t>
      </w:r>
      <w:r w:rsidRPr="00591E75">
        <w:rPr>
          <w:rStyle w:val="Ttulo3Char"/>
        </w:rPr>
        <w:t>{{ isp_name }}</w:t>
      </w:r>
      <w:r w:rsidR="00D02803" w:rsidRPr="00591E75">
        <w:rPr>
          <w:rStyle w:val="Ttulo3Char"/>
        </w:rPr>
        <w:t xml:space="preserve"> Interface</w:t>
      </w:r>
      <w:r w:rsidRPr="00591E75">
        <w:rPr>
          <w:rStyle w:val="Ttulo3Char"/>
        </w:rPr>
        <w:t xml:space="preserve"> ({{ intf_key }})</w:t>
      </w:r>
    </w:p>
    <w:p w14:paraId="5BA36FD7" w14:textId="574C3E77" w:rsidR="00AC349B" w:rsidRPr="00810EDC" w:rsidRDefault="00AC349B" w:rsidP="00544C05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 if intf_data.ip %}</w:t>
      </w:r>
      <w:r w:rsidR="00D02803" w:rsidRPr="00810EDC">
        <w:rPr>
          <w:rFonts w:asciiTheme="majorHAnsi" w:hAnsiTheme="majorHAnsi" w:cstheme="majorHAnsi"/>
        </w:rPr>
        <w:t>IP</w:t>
      </w:r>
      <w:r w:rsidR="00212C8F">
        <w:rPr>
          <w:rFonts w:asciiTheme="majorHAnsi" w:hAnsiTheme="majorHAnsi" w:cstheme="majorHAnsi"/>
        </w:rPr>
        <w:t xml:space="preserve"> Address</w:t>
      </w:r>
      <w:r w:rsidR="00D02803" w:rsidRPr="00810EDC">
        <w:rPr>
          <w:rFonts w:asciiTheme="majorHAnsi" w:hAnsiTheme="majorHAnsi" w:cstheme="majorHAnsi"/>
        </w:rPr>
        <w:t xml:space="preserve">: </w:t>
      </w:r>
      <w:r w:rsidRPr="00810EDC">
        <w:rPr>
          <w:rFonts w:asciiTheme="majorHAnsi" w:hAnsiTheme="majorHAnsi" w:cstheme="majorHAnsi"/>
        </w:rPr>
        <w:t xml:space="preserve">{{ intf_data.ip }}{% endif %} </w:t>
      </w:r>
      <w:r w:rsidR="0070439A" w:rsidRPr="00810EDC">
        <w:rPr>
          <w:rFonts w:asciiTheme="majorHAnsi" w:hAnsiTheme="majorHAnsi" w:cstheme="majorHAnsi"/>
        </w:rPr>
        <w:t>{% if 'UP' in intf_data.status %}</w:t>
      </w:r>
      <w:r w:rsidR="0070439A" w:rsidRPr="00810EDC">
        <w:rPr>
          <w:rFonts w:asciiTheme="majorHAnsi" w:hAnsiTheme="majorHAnsi" w:cstheme="majorHAnsi"/>
          <w:noProof/>
        </w:rPr>
        <w:drawing>
          <wp:inline distT="0" distB="0" distL="0" distR="0" wp14:anchorId="059B7014" wp14:editId="54EB24EE">
            <wp:extent cx="152400" cy="152400"/>
            <wp:effectExtent l="0" t="0" r="0" b="0"/>
            <wp:docPr id="7234764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439A" w:rsidRPr="00810EDC">
        <w:rPr>
          <w:rFonts w:asciiTheme="majorHAnsi" w:hAnsiTheme="majorHAnsi" w:cstheme="majorHAnsi"/>
        </w:rPr>
        <w:t>{% endif %}</w:t>
      </w:r>
      <w:r w:rsidRPr="00810EDC">
        <w:rPr>
          <w:rFonts w:asciiTheme="majorHAnsi" w:hAnsiTheme="majorHAnsi" w:cstheme="majorHAnsi"/>
        </w:rPr>
        <w:t>{% if 'DOWN' in intf_data.status %}</w:t>
      </w:r>
      <w:r w:rsidR="0070439A" w:rsidRPr="00810EDC">
        <w:rPr>
          <w:rFonts w:asciiTheme="majorHAnsi" w:hAnsiTheme="majorHAnsi" w:cstheme="majorHAnsi"/>
          <w:noProof/>
        </w:rPr>
        <w:drawing>
          <wp:inline distT="0" distB="0" distL="0" distR="0" wp14:anchorId="3C3F1FF2" wp14:editId="1DE60D42">
            <wp:extent cx="152400" cy="152400"/>
            <wp:effectExtent l="0" t="0" r="0" b="0"/>
            <wp:docPr id="1827363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0EDC">
        <w:rPr>
          <w:rFonts w:asciiTheme="majorHAnsi" w:hAnsiTheme="majorHAnsi" w:cstheme="majorHAnsi"/>
        </w:rPr>
        <w:t>{% endif %}</w:t>
      </w:r>
    </w:p>
    <w:p w14:paraId="28067C40" w14:textId="77777777" w:rsidR="00AC349B" w:rsidRPr="00810EDC" w:rsidRDefault="00AC349B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{%p if intf_data.ping_interface %}</w:t>
      </w:r>
    </w:p>
    <w:p w14:paraId="1B7A3D6C" w14:textId="6E0DAC79" w:rsidR="00246BB7" w:rsidRPr="00810EDC" w:rsidRDefault="00AC349B" w:rsidP="00492767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 if intf_data.latency %}</w:t>
      </w:r>
      <w:r w:rsidR="0028638D">
        <w:rPr>
          <w:rFonts w:asciiTheme="majorHAnsi" w:hAnsiTheme="majorHAnsi" w:cstheme="majorHAnsi"/>
        </w:rPr>
        <w:t>Latency</w:t>
      </w:r>
      <w:r w:rsidR="0028638D" w:rsidRPr="00810EDC">
        <w:rPr>
          <w:rFonts w:asciiTheme="majorHAnsi" w:hAnsiTheme="majorHAnsi" w:cstheme="majorHAnsi"/>
        </w:rPr>
        <w:t xml:space="preserve"> (</w:t>
      </w:r>
      <w:r w:rsidR="00496EAE" w:rsidRPr="00496EAE">
        <w:rPr>
          <w:rFonts w:asciiTheme="majorHAnsi" w:hAnsiTheme="majorHAnsi" w:cstheme="majorHAnsi"/>
        </w:rPr>
        <w:t>{{ intf_data.ping_target_ip }}</w:t>
      </w:r>
      <w:r w:rsidR="0028638D" w:rsidRPr="00810EDC">
        <w:rPr>
          <w:rFonts w:asciiTheme="majorHAnsi" w:hAnsiTheme="majorHAnsi" w:cstheme="majorHAnsi"/>
        </w:rPr>
        <w:t>)</w:t>
      </w:r>
      <w:r w:rsidR="0028638D">
        <w:rPr>
          <w:rFonts w:asciiTheme="majorHAnsi" w:hAnsiTheme="majorHAnsi" w:cstheme="majorHAnsi"/>
        </w:rPr>
        <w:t xml:space="preserve">: </w:t>
      </w:r>
      <w:r w:rsidRPr="00810EDC">
        <w:rPr>
          <w:rFonts w:asciiTheme="majorHAnsi" w:hAnsiTheme="majorHAnsi" w:cstheme="majorHAnsi"/>
        </w:rPr>
        <w:t>{% set ping = intf_data.latency|int %}{{ ping }}ms {% if ping &lt;= 50 %}</w:t>
      </w:r>
      <w:r w:rsidRPr="00810EDC">
        <w:rPr>
          <w:rFonts w:ascii="Segoe UI Emoji" w:hAnsi="Segoe UI Emoji" w:cs="Segoe UI Emoji"/>
        </w:rPr>
        <w:t>🟢</w:t>
      </w:r>
      <w:r w:rsidRPr="00810EDC">
        <w:rPr>
          <w:rFonts w:asciiTheme="majorHAnsi" w:hAnsiTheme="majorHAnsi" w:cstheme="majorHAnsi"/>
        </w:rPr>
        <w:t>{% elif ping &lt;= 150 %}</w:t>
      </w:r>
      <w:r w:rsidRPr="00810EDC">
        <w:rPr>
          <w:rFonts w:ascii="Segoe UI Emoji" w:hAnsi="Segoe UI Emoji" w:cs="Segoe UI Emoji"/>
        </w:rPr>
        <w:t>🟡</w:t>
      </w:r>
      <w:r w:rsidRPr="00810EDC">
        <w:rPr>
          <w:rFonts w:asciiTheme="majorHAnsi" w:hAnsiTheme="majorHAnsi" w:cstheme="majorHAnsi"/>
        </w:rPr>
        <w:t>{% else %}</w:t>
      </w:r>
      <w:r w:rsidRPr="00810EDC">
        <w:rPr>
          <w:rFonts w:ascii="Segoe UI Emoji" w:hAnsi="Segoe UI Emoji" w:cs="Segoe UI Emoji"/>
        </w:rPr>
        <w:t>🔴</w:t>
      </w:r>
      <w:r w:rsidRPr="00810EDC">
        <w:rPr>
          <w:rFonts w:asciiTheme="majorHAnsi" w:hAnsiTheme="majorHAnsi" w:cstheme="majorHAnsi"/>
        </w:rPr>
        <w:t xml:space="preserve">{% endif %}{% else %}Ping Timeout </w:t>
      </w:r>
      <w:r w:rsidRPr="00810EDC">
        <w:rPr>
          <w:rFonts w:ascii="Segoe UI Emoji" w:hAnsi="Segoe UI Emoji" w:cs="Segoe UI Emoji"/>
        </w:rPr>
        <w:t>❌</w:t>
      </w:r>
      <w:r w:rsidRPr="00810EDC">
        <w:rPr>
          <w:rFonts w:asciiTheme="majorHAnsi" w:hAnsiTheme="majorHAnsi" w:cstheme="majorHAnsi"/>
        </w:rPr>
        <w:t>{% endif %}</w:t>
      </w:r>
    </w:p>
    <w:p w14:paraId="0D27CB71" w14:textId="4AB478FB" w:rsidR="00492767" w:rsidRPr="00810EDC" w:rsidRDefault="00AC349B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{%p endif %}</w:t>
      </w:r>
    </w:p>
    <w:p w14:paraId="5D416760" w14:textId="77777777" w:rsidR="00492767" w:rsidRPr="00810EDC" w:rsidRDefault="00492767" w:rsidP="00AE69C8">
      <w:pPr>
        <w:spacing w:after="0"/>
        <w:rPr>
          <w:rFonts w:asciiTheme="majorHAnsi" w:hAnsiTheme="majorHAnsi" w:cstheme="majorHAnsi"/>
        </w:rPr>
      </w:pPr>
    </w:p>
    <w:p w14:paraId="064C949C" w14:textId="6B81E244" w:rsidR="00246BB7" w:rsidRPr="00810EDC" w:rsidRDefault="00AC349B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{%p endif %}</w:t>
      </w:r>
      <w:r w:rsidR="00492767" w:rsidRPr="00810EDC">
        <w:rPr>
          <w:rFonts w:asciiTheme="majorHAnsi" w:hAnsiTheme="majorHAnsi" w:cstheme="majorHAnsi"/>
        </w:rPr>
        <w:t xml:space="preserve"> {# CLOSES: if intf_data.ip #}</w:t>
      </w:r>
    </w:p>
    <w:p w14:paraId="1ADBDD7E" w14:textId="77777777" w:rsidR="00E568DE" w:rsidRPr="00810EDC" w:rsidRDefault="00E568DE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 xml:space="preserve">{%p endfor %} {# CLOSES: for intf_key, intf_data #} </w:t>
      </w:r>
    </w:p>
    <w:p w14:paraId="7FCCF579" w14:textId="77777777" w:rsidR="00E568DE" w:rsidRPr="00810EDC" w:rsidRDefault="00E568DE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{%p endif %} {# CLOSES: if res.error #}</w:t>
      </w:r>
    </w:p>
    <w:p w14:paraId="74F226D4" w14:textId="77777777" w:rsidR="00E568DE" w:rsidRPr="00810EDC" w:rsidRDefault="00E568DE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{%p endif %} {# CLOSES: if res.rule_name in ['Switch', 'Access Point'] #}</w:t>
      </w:r>
    </w:p>
    <w:p w14:paraId="765E6B6D" w14:textId="77777777" w:rsidR="00D92874" w:rsidRPr="00810EDC" w:rsidRDefault="00D92874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{%p if res.screenshot %}</w:t>
      </w:r>
    </w:p>
    <w:p w14:paraId="1F4C3E8B" w14:textId="33B64D38" w:rsidR="00D92874" w:rsidRPr="00810EDC" w:rsidRDefault="00D92874" w:rsidP="00D92874">
      <w:pPr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Evi</w:t>
      </w:r>
      <w:r w:rsidR="00212C8F">
        <w:rPr>
          <w:rFonts w:asciiTheme="majorHAnsi" w:hAnsiTheme="majorHAnsi" w:cstheme="majorHAnsi"/>
        </w:rPr>
        <w:t>dence</w:t>
      </w:r>
      <w:r w:rsidRPr="00810EDC">
        <w:rPr>
          <w:rFonts w:asciiTheme="majorHAnsi" w:hAnsiTheme="majorHAnsi" w:cstheme="majorHAnsi"/>
        </w:rPr>
        <w:t xml:space="preserve"> (Screenshot):</w:t>
      </w:r>
    </w:p>
    <w:p w14:paraId="4B081D68" w14:textId="77777777" w:rsidR="00D92874" w:rsidRPr="0028638D" w:rsidRDefault="00D92874" w:rsidP="00D92874">
      <w:pPr>
        <w:rPr>
          <w:rFonts w:asciiTheme="majorHAnsi" w:hAnsiTheme="majorHAnsi" w:cstheme="majorHAnsi"/>
        </w:rPr>
      </w:pPr>
      <w:r w:rsidRPr="0028638D">
        <w:rPr>
          <w:rFonts w:asciiTheme="majorHAnsi" w:hAnsiTheme="majorHAnsi" w:cstheme="majorHAnsi"/>
        </w:rPr>
        <w:t>{{ res.screenshot }}</w:t>
      </w:r>
    </w:p>
    <w:p w14:paraId="115D007E" w14:textId="77777777" w:rsidR="00D92874" w:rsidRPr="0028638D" w:rsidRDefault="00D92874" w:rsidP="00AE69C8">
      <w:pPr>
        <w:spacing w:after="0"/>
        <w:rPr>
          <w:rFonts w:asciiTheme="majorHAnsi" w:hAnsiTheme="majorHAnsi" w:cstheme="majorHAnsi"/>
        </w:rPr>
      </w:pPr>
      <w:r w:rsidRPr="0028638D">
        <w:rPr>
          <w:rFonts w:asciiTheme="majorHAnsi" w:hAnsiTheme="majorHAnsi" w:cstheme="majorHAnsi"/>
        </w:rPr>
        <w:t>{%p else %}</w:t>
      </w:r>
    </w:p>
    <w:p w14:paraId="37E88FDB" w14:textId="4296D195" w:rsidR="00D92874" w:rsidRPr="0028638D" w:rsidRDefault="00212C8F" w:rsidP="00D92874">
      <w:pPr>
        <w:rPr>
          <w:rFonts w:asciiTheme="majorHAnsi" w:hAnsiTheme="majorHAnsi" w:cstheme="majorHAnsi"/>
        </w:rPr>
      </w:pPr>
      <w:r w:rsidRPr="0028638D">
        <w:rPr>
          <w:rFonts w:asciiTheme="majorHAnsi" w:hAnsiTheme="majorHAnsi" w:cstheme="majorHAnsi"/>
        </w:rPr>
        <w:t>No evidence image available</w:t>
      </w:r>
      <w:r w:rsidR="00D92874" w:rsidRPr="0028638D">
        <w:rPr>
          <w:rFonts w:asciiTheme="majorHAnsi" w:hAnsiTheme="majorHAnsi" w:cstheme="majorHAnsi"/>
        </w:rPr>
        <w:t>.</w:t>
      </w:r>
    </w:p>
    <w:p w14:paraId="6EB0D9F8" w14:textId="459FA03D" w:rsidR="00886F7E" w:rsidRPr="00810EDC" w:rsidRDefault="00D92874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{%p endif %}</w:t>
      </w:r>
    </w:p>
    <w:p w14:paraId="62B8403B" w14:textId="3C20905E" w:rsidR="006F5DA7" w:rsidRPr="00810EDC" w:rsidRDefault="00000000" w:rsidP="00AE69C8">
      <w:pPr>
        <w:spacing w:after="0"/>
        <w:rPr>
          <w:rFonts w:asciiTheme="majorHAnsi" w:hAnsiTheme="majorHAnsi" w:cstheme="majorHAnsi"/>
        </w:rPr>
      </w:pPr>
      <w:r w:rsidRPr="00810EDC">
        <w:rPr>
          <w:rFonts w:asciiTheme="majorHAnsi" w:hAnsiTheme="majorHAnsi" w:cstheme="majorHAnsi"/>
        </w:rPr>
        <w:t>{%</w:t>
      </w:r>
      <w:r w:rsidR="00C653B3" w:rsidRPr="00810EDC">
        <w:rPr>
          <w:rFonts w:asciiTheme="majorHAnsi" w:hAnsiTheme="majorHAnsi" w:cstheme="majorHAnsi"/>
        </w:rPr>
        <w:t>p</w:t>
      </w:r>
      <w:r w:rsidRPr="00810EDC">
        <w:rPr>
          <w:rFonts w:asciiTheme="majorHAnsi" w:hAnsiTheme="majorHAnsi" w:cstheme="majorHAnsi"/>
        </w:rPr>
        <w:t xml:space="preserve"> endfor %}</w:t>
      </w:r>
    </w:p>
    <w:sectPr w:rsidR="006F5DA7" w:rsidRPr="00810E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8753196">
    <w:abstractNumId w:val="8"/>
  </w:num>
  <w:num w:numId="2" w16cid:durableId="1377584724">
    <w:abstractNumId w:val="6"/>
  </w:num>
  <w:num w:numId="3" w16cid:durableId="1603143422">
    <w:abstractNumId w:val="5"/>
  </w:num>
  <w:num w:numId="4" w16cid:durableId="1351223553">
    <w:abstractNumId w:val="4"/>
  </w:num>
  <w:num w:numId="5" w16cid:durableId="1838301687">
    <w:abstractNumId w:val="7"/>
  </w:num>
  <w:num w:numId="6" w16cid:durableId="1125122433">
    <w:abstractNumId w:val="3"/>
  </w:num>
  <w:num w:numId="7" w16cid:durableId="1879659164">
    <w:abstractNumId w:val="2"/>
  </w:num>
  <w:num w:numId="8" w16cid:durableId="1175459162">
    <w:abstractNumId w:val="1"/>
  </w:num>
  <w:num w:numId="9" w16cid:durableId="12024740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BBD"/>
    <w:rsid w:val="00016AEE"/>
    <w:rsid w:val="00034616"/>
    <w:rsid w:val="00036E49"/>
    <w:rsid w:val="00046AE2"/>
    <w:rsid w:val="0006063C"/>
    <w:rsid w:val="00097CA0"/>
    <w:rsid w:val="000C1E6C"/>
    <w:rsid w:val="000F2084"/>
    <w:rsid w:val="0013137B"/>
    <w:rsid w:val="0015074B"/>
    <w:rsid w:val="00160A8C"/>
    <w:rsid w:val="001610CA"/>
    <w:rsid w:val="001D60A4"/>
    <w:rsid w:val="00203D7B"/>
    <w:rsid w:val="00206AAC"/>
    <w:rsid w:val="00212C8F"/>
    <w:rsid w:val="00231FF1"/>
    <w:rsid w:val="00246BB7"/>
    <w:rsid w:val="0028638D"/>
    <w:rsid w:val="0029639D"/>
    <w:rsid w:val="002D0215"/>
    <w:rsid w:val="002D32C1"/>
    <w:rsid w:val="00326F90"/>
    <w:rsid w:val="003332A5"/>
    <w:rsid w:val="00362981"/>
    <w:rsid w:val="003829E5"/>
    <w:rsid w:val="00397DAD"/>
    <w:rsid w:val="003C2095"/>
    <w:rsid w:val="003C502A"/>
    <w:rsid w:val="003E7696"/>
    <w:rsid w:val="00404D1D"/>
    <w:rsid w:val="00410254"/>
    <w:rsid w:val="004337B9"/>
    <w:rsid w:val="00442409"/>
    <w:rsid w:val="00446D71"/>
    <w:rsid w:val="00492767"/>
    <w:rsid w:val="00496EAE"/>
    <w:rsid w:val="004A523F"/>
    <w:rsid w:val="004D2181"/>
    <w:rsid w:val="00502969"/>
    <w:rsid w:val="00504B9B"/>
    <w:rsid w:val="00544C05"/>
    <w:rsid w:val="00546FD3"/>
    <w:rsid w:val="00591E75"/>
    <w:rsid w:val="005D1D9E"/>
    <w:rsid w:val="0062496D"/>
    <w:rsid w:val="00661D51"/>
    <w:rsid w:val="00696DC5"/>
    <w:rsid w:val="006F1E8F"/>
    <w:rsid w:val="006F5DA7"/>
    <w:rsid w:val="0070439A"/>
    <w:rsid w:val="00731BF9"/>
    <w:rsid w:val="007754D6"/>
    <w:rsid w:val="0078715F"/>
    <w:rsid w:val="007C5A0E"/>
    <w:rsid w:val="007F39D6"/>
    <w:rsid w:val="00810EDC"/>
    <w:rsid w:val="00851BF7"/>
    <w:rsid w:val="008860CC"/>
    <w:rsid w:val="00886F7E"/>
    <w:rsid w:val="008B5607"/>
    <w:rsid w:val="009A37B0"/>
    <w:rsid w:val="009B6FE3"/>
    <w:rsid w:val="009C0AB0"/>
    <w:rsid w:val="009E391B"/>
    <w:rsid w:val="009E7084"/>
    <w:rsid w:val="00A576D8"/>
    <w:rsid w:val="00AA1D8D"/>
    <w:rsid w:val="00AB715A"/>
    <w:rsid w:val="00AC349B"/>
    <w:rsid w:val="00AC7F6A"/>
    <w:rsid w:val="00AE69C8"/>
    <w:rsid w:val="00B01EA9"/>
    <w:rsid w:val="00B47730"/>
    <w:rsid w:val="00B57934"/>
    <w:rsid w:val="00B61808"/>
    <w:rsid w:val="00BD173B"/>
    <w:rsid w:val="00BF0CC5"/>
    <w:rsid w:val="00C35005"/>
    <w:rsid w:val="00C54786"/>
    <w:rsid w:val="00C653B3"/>
    <w:rsid w:val="00C96097"/>
    <w:rsid w:val="00CA1581"/>
    <w:rsid w:val="00CB0664"/>
    <w:rsid w:val="00CB692E"/>
    <w:rsid w:val="00CC7498"/>
    <w:rsid w:val="00CE4FB9"/>
    <w:rsid w:val="00D02803"/>
    <w:rsid w:val="00D05927"/>
    <w:rsid w:val="00D15FB8"/>
    <w:rsid w:val="00D92874"/>
    <w:rsid w:val="00DA09A6"/>
    <w:rsid w:val="00E37DF7"/>
    <w:rsid w:val="00E568DE"/>
    <w:rsid w:val="00EE22E0"/>
    <w:rsid w:val="00F327E9"/>
    <w:rsid w:val="00F42297"/>
    <w:rsid w:val="00F723CF"/>
    <w:rsid w:val="00FB3F11"/>
    <w:rsid w:val="00FC693F"/>
    <w:rsid w:val="00FD67DB"/>
    <w:rsid w:val="00FE4B90"/>
    <w:rsid w:val="00FF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DBF046"/>
  <w14:defaultImageDpi w14:val="300"/>
  <w15:docId w15:val="{389BD1E8-A4D8-4613-A14E-22CB92370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488</Words>
  <Characters>2636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Oliveira</cp:lastModifiedBy>
  <cp:revision>83</cp:revision>
  <dcterms:created xsi:type="dcterms:W3CDTF">2013-12-23T23:15:00Z</dcterms:created>
  <dcterms:modified xsi:type="dcterms:W3CDTF">2026-10-11T21:52:00Z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c0926b-a436-4c88-b8c0-5877261a3f6f_Enabled">
    <vt:lpwstr>true</vt:lpwstr>
  </property>
  <property fmtid="{D5CDD505-2E9C-101B-9397-08002B2CF9AE}" pid="3" name="MSIP_Label_7dc0926b-a436-4c88-b8c0-5877261a3f6f_SetDate">
    <vt:lpwstr>2026-10-02T14:40:46Z</vt:lpwstr>
  </property>
  <property fmtid="{D5CDD505-2E9C-101B-9397-08002B2CF9AE}" pid="4" name="MSIP_Label_7dc0926b-a436-4c88-b8c0-5877261a3f6f_Method">
    <vt:lpwstr>Standard</vt:lpwstr>
  </property>
  <property fmtid="{D5CDD505-2E9C-101B-9397-08002B2CF9AE}" pid="5" name="MSIP_Label_7dc0926b-a436-4c88-b8c0-5877261a3f6f_Name">
    <vt:lpwstr>None</vt:lpwstr>
  </property>
  <property fmtid="{D5CDD505-2E9C-101B-9397-08002B2CF9AE}" pid="6" name="MSIP_Label_7dc0926b-a436-4c88-b8c0-5877261a3f6f_SiteId">
    <vt:lpwstr>83bd090b-756e-4a02-a512-e5ea02c03041</vt:lpwstr>
  </property>
  <property fmtid="{D5CDD505-2E9C-101B-9397-08002B2CF9AE}" pid="7" name="MSIP_Label_7dc0926b-a436-4c88-b8c0-5877261a3f6f_ActionId">
    <vt:lpwstr>59f05016-a326-464a-b517-148c5e32c994</vt:lpwstr>
  </property>
  <property fmtid="{D5CDD505-2E9C-101B-9397-08002B2CF9AE}" pid="8" name="MSIP_Label_7dc0926b-a436-4c88-b8c0-5877261a3f6f_ContentBits">
    <vt:lpwstr>0</vt:lpwstr>
  </property>
  <property fmtid="{D5CDD505-2E9C-101B-9397-08002B2CF9AE}" pid="9" name="MSIP_Label_7dc0926b-a436-4c88-b8c0-5877261a3f6f_Tag">
    <vt:lpwstr>10, 3, 0, 1</vt:lpwstr>
  </property>
</Properties>
</file>