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CA26D" w14:textId="62FFF65B" w:rsidR="006F5DA7" w:rsidRPr="0078715F" w:rsidRDefault="002D0215">
      <w:pPr>
        <w:pStyle w:val="Ttulo"/>
        <w:rPr>
          <w:lang w:val="pt-BR"/>
        </w:rPr>
      </w:pPr>
      <w:r w:rsidRPr="0078715F">
        <w:rPr>
          <w:lang w:val="pt-BR"/>
        </w:rPr>
        <w:t>Relatório de Evidências</w:t>
      </w:r>
    </w:p>
    <w:p w14:paraId="5B834169" w14:textId="30ECE34C" w:rsidR="007C5A0E" w:rsidRDefault="007C5A0E" w:rsidP="009B6FE3">
      <w:pPr>
        <w:pStyle w:val="Ttulo1"/>
        <w:rPr>
          <w:lang w:val="pt-BR"/>
        </w:rPr>
      </w:pPr>
      <w:r>
        <w:rPr>
          <w:lang w:val="pt-BR"/>
        </w:rPr>
        <w:t>Sumário Executivo</w:t>
      </w:r>
    </w:p>
    <w:p w14:paraId="37E582FD" w14:textId="77777777" w:rsidR="00362981" w:rsidRPr="00362981" w:rsidRDefault="00362981" w:rsidP="00C96097">
      <w:pPr>
        <w:spacing w:after="0"/>
        <w:rPr>
          <w:lang w:val="pt-BR"/>
        </w:rPr>
      </w:pPr>
    </w:p>
    <w:p w14:paraId="31A6F11E" w14:textId="63B366F8" w:rsidR="00C54786" w:rsidRPr="00810EDC" w:rsidRDefault="00C54786" w:rsidP="00C54786">
      <w:pPr>
        <w:rPr>
          <w:rFonts w:asciiTheme="majorHAnsi" w:hAnsiTheme="majorHAnsi" w:cstheme="majorHAnsi"/>
          <w:lang w:val="pt-BR"/>
        </w:rPr>
      </w:pPr>
      <w:r w:rsidRPr="00810EDC">
        <w:rPr>
          <w:rFonts w:ascii="Segoe UI Emoji" w:hAnsi="Segoe UI Emoji" w:cs="Segoe UI Emoji"/>
        </w:rPr>
        <w:t>🟢</w:t>
      </w:r>
      <w:r w:rsidRPr="00810EDC">
        <w:rPr>
          <w:rFonts w:asciiTheme="majorHAnsi" w:hAnsiTheme="majorHAnsi" w:cstheme="majorHAnsi"/>
          <w:lang w:val="pt-BR"/>
        </w:rPr>
        <w:t xml:space="preserve"> </w:t>
      </w:r>
      <w:r w:rsidRPr="005D1D9E">
        <w:rPr>
          <w:rFonts w:asciiTheme="majorHAnsi" w:hAnsiTheme="majorHAnsi" w:cstheme="majorHAnsi"/>
          <w:b/>
          <w:bCs/>
          <w:color w:val="00B050"/>
          <w:lang w:val="pt-BR"/>
        </w:rPr>
        <w:t>Ok</w:t>
      </w:r>
      <w:r w:rsidRPr="00810EDC">
        <w:rPr>
          <w:rFonts w:asciiTheme="majorHAnsi" w:hAnsiTheme="majorHAnsi" w:cstheme="majorHAnsi"/>
          <w:lang w:val="pt-BR"/>
        </w:rPr>
        <w:t xml:space="preserve"> (Ping ≤ 50ms): </w:t>
      </w: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rejectattr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le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50)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}</w:t>
      </w:r>
      <w:proofErr w:type="gramEnd"/>
      <w:r w:rsidRPr="00810EDC">
        <w:rPr>
          <w:rFonts w:asciiTheme="majorHAnsi" w:hAnsiTheme="majorHAnsi" w:cstheme="majorHAnsi"/>
          <w:lang w:val="pt-BR"/>
        </w:rPr>
        <w:t>}</w:t>
      </w:r>
    </w:p>
    <w:p w14:paraId="6C7CE955" w14:textId="4E7CABEB" w:rsidR="00C54786" w:rsidRPr="00810EDC" w:rsidRDefault="00C54786" w:rsidP="00C54786">
      <w:pPr>
        <w:rPr>
          <w:rFonts w:asciiTheme="majorHAnsi" w:hAnsiTheme="majorHAnsi" w:cstheme="majorHAnsi"/>
          <w:lang w:val="pt-BR"/>
        </w:rPr>
      </w:pPr>
      <w:r w:rsidRPr="00810EDC">
        <w:rPr>
          <w:rFonts w:ascii="Segoe UI Emoji" w:hAnsi="Segoe UI Emoji" w:cs="Segoe UI Emoji"/>
        </w:rPr>
        <w:t>🟡</w:t>
      </w:r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5D1D9E">
        <w:rPr>
          <w:rFonts w:asciiTheme="majorHAnsi" w:hAnsiTheme="majorHAnsi" w:cstheme="majorHAnsi"/>
          <w:b/>
          <w:bCs/>
          <w:color w:val="FFC000"/>
          <w:lang w:val="pt-BR"/>
        </w:rPr>
        <w:t>Warning</w:t>
      </w:r>
      <w:proofErr w:type="spellEnd"/>
      <w:r w:rsidRPr="005D1D9E">
        <w:rPr>
          <w:rFonts w:asciiTheme="majorHAnsi" w:hAnsiTheme="majorHAnsi" w:cstheme="majorHAnsi"/>
          <w:color w:val="FFC000"/>
          <w:lang w:val="pt-BR"/>
        </w:rPr>
        <w:t xml:space="preserve"> </w:t>
      </w:r>
      <w:r w:rsidRPr="00810EDC">
        <w:rPr>
          <w:rFonts w:asciiTheme="majorHAnsi" w:hAnsiTheme="majorHAnsi" w:cstheme="majorHAnsi"/>
          <w:lang w:val="pt-BR"/>
        </w:rPr>
        <w:t xml:space="preserve">(Ping 50ms ≤ 150ms): </w:t>
      </w: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rejectattr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gt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50)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le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150)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}}{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set </w:t>
      </w:r>
      <w:proofErr w:type="spellStart"/>
      <w:r w:rsidRPr="00810EDC">
        <w:rPr>
          <w:rFonts w:asciiTheme="majorHAnsi" w:hAnsiTheme="majorHAnsi" w:cstheme="majorHAnsi"/>
          <w:lang w:val="pt-BR"/>
        </w:rPr>
        <w:t>warns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=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rejectattr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gt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50)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le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150) | </w:t>
      </w:r>
      <w:proofErr w:type="spellStart"/>
      <w:r w:rsidRPr="00810EDC">
        <w:rPr>
          <w:rFonts w:asciiTheme="majorHAnsi" w:hAnsiTheme="majorHAnsi" w:cstheme="majorHAnsi"/>
          <w:lang w:val="pt-BR"/>
        </w:rPr>
        <w:t>map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spellStart"/>
      <w:r w:rsidRPr="00810EDC">
        <w:rPr>
          <w:rFonts w:asciiTheme="majorHAnsi" w:hAnsiTheme="majorHAnsi" w:cstheme="majorHAnsi"/>
          <w:lang w:val="pt-BR"/>
        </w:rPr>
        <w:t>attribute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='host')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810EDC">
        <w:rPr>
          <w:rFonts w:asciiTheme="majorHAnsi" w:hAnsiTheme="majorHAnsi" w:cstheme="majorHAnsi"/>
          <w:lang w:val="pt-BR"/>
        </w:rPr>
        <w:t>%}{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</w:t>
      </w:r>
      <w:proofErr w:type="spellStart"/>
      <w:r w:rsidRPr="00810EDC">
        <w:rPr>
          <w:rFonts w:asciiTheme="majorHAnsi" w:hAnsiTheme="majorHAnsi" w:cstheme="majorHAnsi"/>
          <w:lang w:val="pt-BR"/>
        </w:rPr>
        <w:t>if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810EDC">
        <w:rPr>
          <w:rFonts w:asciiTheme="majorHAnsi" w:hAnsiTheme="majorHAnsi" w:cstheme="majorHAnsi"/>
          <w:lang w:val="pt-BR"/>
        </w:rPr>
        <w:t>warns|length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&gt; 0 %} (</w:t>
      </w: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warns</w:t>
      </w:r>
      <w:proofErr w:type="spellEnd"/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join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', '</w:t>
      </w:r>
      <w:proofErr w:type="gramStart"/>
      <w:r w:rsidRPr="00810EDC">
        <w:rPr>
          <w:rFonts w:asciiTheme="majorHAnsi" w:hAnsiTheme="majorHAnsi" w:cstheme="majorHAnsi"/>
          <w:lang w:val="pt-BR"/>
        </w:rPr>
        <w:t>) }}){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</w:t>
      </w:r>
      <w:proofErr w:type="spellStart"/>
      <w:r w:rsidRPr="00810EDC">
        <w:rPr>
          <w:rFonts w:asciiTheme="majorHAnsi" w:hAnsiTheme="majorHAnsi" w:cstheme="majorHAnsi"/>
          <w:lang w:val="pt-BR"/>
        </w:rPr>
        <w:t>endif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%}</w:t>
      </w:r>
    </w:p>
    <w:p w14:paraId="0F104F21" w14:textId="205BB7A1" w:rsidR="00C54786" w:rsidRPr="00810EDC" w:rsidRDefault="00C54786" w:rsidP="00C54786">
      <w:pPr>
        <w:rPr>
          <w:rFonts w:asciiTheme="majorHAnsi" w:hAnsiTheme="majorHAnsi" w:cstheme="majorHAnsi"/>
          <w:lang w:val="pt-BR"/>
        </w:rPr>
      </w:pPr>
      <w:r w:rsidRPr="00810EDC">
        <w:rPr>
          <w:rFonts w:ascii="Segoe UI Emoji" w:hAnsi="Segoe UI Emoji" w:cs="Segoe UI Emoji"/>
        </w:rPr>
        <w:t>🔴</w:t>
      </w:r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5D1D9E">
        <w:rPr>
          <w:rFonts w:asciiTheme="majorHAnsi" w:hAnsiTheme="majorHAnsi" w:cstheme="majorHAnsi"/>
          <w:b/>
          <w:bCs/>
          <w:color w:val="FF0000"/>
          <w:lang w:val="pt-BR"/>
        </w:rPr>
        <w:t>Critical</w:t>
      </w:r>
      <w:proofErr w:type="spellEnd"/>
      <w:r w:rsidRPr="005D1D9E">
        <w:rPr>
          <w:rFonts w:asciiTheme="majorHAnsi" w:hAnsiTheme="majorHAnsi" w:cstheme="majorHAnsi"/>
          <w:color w:val="FF0000"/>
          <w:lang w:val="pt-BR"/>
        </w:rPr>
        <w:t xml:space="preserve"> </w:t>
      </w:r>
      <w:r w:rsidRPr="00810EDC">
        <w:rPr>
          <w:rFonts w:asciiTheme="majorHAnsi" w:hAnsiTheme="majorHAnsi" w:cstheme="majorHAnsi"/>
          <w:lang w:val="pt-BR"/>
        </w:rPr>
        <w:t xml:space="preserve">(Ping ≥ 150ms): </w:t>
      </w: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rejectattr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gt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150)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}}{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set </w:t>
      </w:r>
      <w:proofErr w:type="spellStart"/>
      <w:r w:rsidRPr="00810EDC">
        <w:rPr>
          <w:rFonts w:asciiTheme="majorHAnsi" w:hAnsiTheme="majorHAnsi" w:cstheme="majorHAnsi"/>
          <w:lang w:val="pt-BR"/>
        </w:rPr>
        <w:t>crits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=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rejectattr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gt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150) | </w:t>
      </w:r>
      <w:proofErr w:type="spellStart"/>
      <w:r w:rsidRPr="00810EDC">
        <w:rPr>
          <w:rFonts w:asciiTheme="majorHAnsi" w:hAnsiTheme="majorHAnsi" w:cstheme="majorHAnsi"/>
          <w:lang w:val="pt-BR"/>
        </w:rPr>
        <w:t>map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spellStart"/>
      <w:r w:rsidRPr="00810EDC">
        <w:rPr>
          <w:rFonts w:asciiTheme="majorHAnsi" w:hAnsiTheme="majorHAnsi" w:cstheme="majorHAnsi"/>
          <w:lang w:val="pt-BR"/>
        </w:rPr>
        <w:t>attribute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='host')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810EDC">
        <w:rPr>
          <w:rFonts w:asciiTheme="majorHAnsi" w:hAnsiTheme="majorHAnsi" w:cstheme="majorHAnsi"/>
          <w:lang w:val="pt-BR"/>
        </w:rPr>
        <w:t>%}{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</w:t>
      </w:r>
      <w:proofErr w:type="spellStart"/>
      <w:r w:rsidRPr="00810EDC">
        <w:rPr>
          <w:rFonts w:asciiTheme="majorHAnsi" w:hAnsiTheme="majorHAnsi" w:cstheme="majorHAnsi"/>
          <w:lang w:val="pt-BR"/>
        </w:rPr>
        <w:t>if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810EDC">
        <w:rPr>
          <w:rFonts w:asciiTheme="majorHAnsi" w:hAnsiTheme="majorHAnsi" w:cstheme="majorHAnsi"/>
          <w:lang w:val="pt-BR"/>
        </w:rPr>
        <w:t>crits|length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&gt; 0 %} (</w:t>
      </w: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crits</w:t>
      </w:r>
      <w:proofErr w:type="spellEnd"/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join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', '</w:t>
      </w:r>
      <w:proofErr w:type="gramStart"/>
      <w:r w:rsidRPr="00810EDC">
        <w:rPr>
          <w:rFonts w:asciiTheme="majorHAnsi" w:hAnsiTheme="majorHAnsi" w:cstheme="majorHAnsi"/>
          <w:lang w:val="pt-BR"/>
        </w:rPr>
        <w:t>) }}){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</w:t>
      </w:r>
      <w:proofErr w:type="spellStart"/>
      <w:r w:rsidRPr="00810EDC">
        <w:rPr>
          <w:rFonts w:asciiTheme="majorHAnsi" w:hAnsiTheme="majorHAnsi" w:cstheme="majorHAnsi"/>
          <w:lang w:val="pt-BR"/>
        </w:rPr>
        <w:t>endif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%}</w:t>
      </w:r>
    </w:p>
    <w:p w14:paraId="5B901EA4" w14:textId="6BAD71FE" w:rsidR="00C54786" w:rsidRPr="00810EDC" w:rsidRDefault="00C54786" w:rsidP="00C54786">
      <w:pPr>
        <w:rPr>
          <w:rFonts w:asciiTheme="majorHAnsi" w:hAnsiTheme="majorHAnsi" w:cstheme="majorHAnsi"/>
          <w:lang w:val="pt-BR"/>
        </w:rPr>
      </w:pPr>
      <w:r w:rsidRPr="00810EDC">
        <w:rPr>
          <w:rFonts w:ascii="Segoe UI Emoji" w:hAnsi="Segoe UI Emoji" w:cs="Segoe UI Emoji"/>
          <w:lang w:val="pt-BR"/>
        </w:rPr>
        <w:t>❌</w:t>
      </w:r>
      <w:r w:rsidRPr="00810EDC">
        <w:rPr>
          <w:rFonts w:asciiTheme="majorHAnsi" w:hAnsiTheme="majorHAnsi" w:cstheme="majorHAnsi"/>
          <w:lang w:val="pt-BR"/>
        </w:rPr>
        <w:t xml:space="preserve"> </w:t>
      </w:r>
      <w:r w:rsidRPr="002D32C1">
        <w:rPr>
          <w:rFonts w:asciiTheme="majorHAnsi" w:hAnsiTheme="majorHAnsi" w:cstheme="majorHAnsi"/>
          <w:b/>
          <w:bCs/>
          <w:lang w:val="pt-BR"/>
        </w:rPr>
        <w:t>Ping Timeout</w:t>
      </w:r>
      <w:r w:rsidRPr="00810EDC">
        <w:rPr>
          <w:rFonts w:asciiTheme="majorHAnsi" w:hAnsiTheme="majorHAnsi" w:cstheme="majorHAnsi"/>
          <w:lang w:val="pt-BR"/>
        </w:rPr>
        <w:t xml:space="preserve">: </w:t>
      </w: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}}{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set timeouts = </w:t>
      </w:r>
      <w:proofErr w:type="spellStart"/>
      <w:r w:rsidRPr="00810EDC">
        <w:rPr>
          <w:rFonts w:asciiTheme="majorHAnsi" w:hAnsiTheme="majorHAnsi" w:cstheme="majorHAnsi"/>
          <w:lang w:val="pt-BR"/>
        </w:rPr>
        <w:t>results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selectattr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</w:t>
      </w:r>
      <w:proofErr w:type="spellStart"/>
      <w:r w:rsidRPr="00810EDC">
        <w:rPr>
          <w:rFonts w:asciiTheme="majorHAnsi" w:hAnsiTheme="majorHAnsi" w:cstheme="majorHAnsi"/>
          <w:lang w:val="pt-BR"/>
        </w:rPr>
        <w:t>latency</w:t>
      </w:r>
      <w:proofErr w:type="spellEnd"/>
      <w:r w:rsidRPr="00810EDC">
        <w:rPr>
          <w:rFonts w:asciiTheme="majorHAnsi" w:hAnsiTheme="majorHAnsi" w:cstheme="majorHAnsi"/>
          <w:lang w:val="pt-BR"/>
        </w:rPr>
        <w:t>', '</w:t>
      </w:r>
      <w:proofErr w:type="spellStart"/>
      <w:r w:rsidRPr="00810EDC">
        <w:rPr>
          <w:rFonts w:asciiTheme="majorHAnsi" w:hAnsiTheme="majorHAnsi" w:cstheme="majorHAnsi"/>
          <w:lang w:val="pt-BR"/>
        </w:rPr>
        <w:t>equalto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', '') | </w:t>
      </w:r>
      <w:proofErr w:type="spellStart"/>
      <w:r w:rsidRPr="00810EDC">
        <w:rPr>
          <w:rFonts w:asciiTheme="majorHAnsi" w:hAnsiTheme="majorHAnsi" w:cstheme="majorHAnsi"/>
          <w:lang w:val="pt-BR"/>
        </w:rPr>
        <w:t>map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spellStart"/>
      <w:r w:rsidRPr="00810EDC">
        <w:rPr>
          <w:rFonts w:asciiTheme="majorHAnsi" w:hAnsiTheme="majorHAnsi" w:cstheme="majorHAnsi"/>
          <w:lang w:val="pt-BR"/>
        </w:rPr>
        <w:t>attribute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='host') | </w:t>
      </w:r>
      <w:proofErr w:type="spellStart"/>
      <w:r w:rsidRPr="00810EDC">
        <w:rPr>
          <w:rFonts w:asciiTheme="majorHAnsi" w:hAnsiTheme="majorHAnsi" w:cstheme="majorHAnsi"/>
          <w:lang w:val="pt-BR"/>
        </w:rPr>
        <w:t>list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810EDC">
        <w:rPr>
          <w:rFonts w:asciiTheme="majorHAnsi" w:hAnsiTheme="majorHAnsi" w:cstheme="majorHAnsi"/>
          <w:lang w:val="pt-BR"/>
        </w:rPr>
        <w:t>%}{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</w:t>
      </w:r>
      <w:proofErr w:type="spellStart"/>
      <w:r w:rsidRPr="00810EDC">
        <w:rPr>
          <w:rFonts w:asciiTheme="majorHAnsi" w:hAnsiTheme="majorHAnsi" w:cstheme="majorHAnsi"/>
          <w:lang w:val="pt-BR"/>
        </w:rPr>
        <w:t>if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810EDC">
        <w:rPr>
          <w:rFonts w:asciiTheme="majorHAnsi" w:hAnsiTheme="majorHAnsi" w:cstheme="majorHAnsi"/>
          <w:lang w:val="pt-BR"/>
        </w:rPr>
        <w:t>timeouts|length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&gt; 0 %} (</w:t>
      </w:r>
      <w:proofErr w:type="gramStart"/>
      <w:r w:rsidRPr="00810EDC">
        <w:rPr>
          <w:rFonts w:asciiTheme="majorHAnsi" w:hAnsiTheme="majorHAnsi" w:cstheme="majorHAnsi"/>
          <w:lang w:val="pt-BR"/>
        </w:rPr>
        <w:t>{{ timeouts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 | </w:t>
      </w:r>
      <w:proofErr w:type="spellStart"/>
      <w:proofErr w:type="gramStart"/>
      <w:r w:rsidRPr="00810EDC">
        <w:rPr>
          <w:rFonts w:asciiTheme="majorHAnsi" w:hAnsiTheme="majorHAnsi" w:cstheme="majorHAnsi"/>
          <w:lang w:val="pt-BR"/>
        </w:rPr>
        <w:t>join</w:t>
      </w:r>
      <w:proofErr w:type="spellEnd"/>
      <w:r w:rsidRPr="00810EDC">
        <w:rPr>
          <w:rFonts w:asciiTheme="majorHAnsi" w:hAnsiTheme="majorHAnsi" w:cstheme="majorHAnsi"/>
          <w:lang w:val="pt-BR"/>
        </w:rPr>
        <w:t>(</w:t>
      </w:r>
      <w:proofErr w:type="gramEnd"/>
      <w:r w:rsidRPr="00810EDC">
        <w:rPr>
          <w:rFonts w:asciiTheme="majorHAnsi" w:hAnsiTheme="majorHAnsi" w:cstheme="majorHAnsi"/>
          <w:lang w:val="pt-BR"/>
        </w:rPr>
        <w:t>', '</w:t>
      </w:r>
      <w:proofErr w:type="gramStart"/>
      <w:r w:rsidRPr="00810EDC">
        <w:rPr>
          <w:rFonts w:asciiTheme="majorHAnsi" w:hAnsiTheme="majorHAnsi" w:cstheme="majorHAnsi"/>
          <w:lang w:val="pt-BR"/>
        </w:rPr>
        <w:t>) }}){</w:t>
      </w:r>
      <w:proofErr w:type="gramEnd"/>
      <w:r w:rsidRPr="00810EDC">
        <w:rPr>
          <w:rFonts w:asciiTheme="majorHAnsi" w:hAnsiTheme="majorHAnsi" w:cstheme="majorHAnsi"/>
          <w:lang w:val="pt-BR"/>
        </w:rPr>
        <w:t xml:space="preserve">% </w:t>
      </w:r>
      <w:proofErr w:type="spellStart"/>
      <w:r w:rsidRPr="00810EDC">
        <w:rPr>
          <w:rFonts w:asciiTheme="majorHAnsi" w:hAnsiTheme="majorHAnsi" w:cstheme="majorHAnsi"/>
          <w:lang w:val="pt-BR"/>
        </w:rPr>
        <w:t>endif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%}</w:t>
      </w:r>
    </w:p>
    <w:p w14:paraId="27FF3BD2" w14:textId="5D3529C4" w:rsidR="00CC7498" w:rsidRPr="00810EDC" w:rsidRDefault="00000000" w:rsidP="00C54786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for res in results %}</w:t>
      </w:r>
    </w:p>
    <w:p w14:paraId="5F869BA5" w14:textId="77777777" w:rsidR="00FE4B90" w:rsidRPr="001610CA" w:rsidRDefault="00FE4B90" w:rsidP="00FE4B90">
      <w:pPr>
        <w:pStyle w:val="Ttulo1"/>
      </w:pPr>
      <w:proofErr w:type="gramStart"/>
      <w:r w:rsidRPr="001610CA">
        <w:t xml:space="preserve">{{ </w:t>
      </w:r>
      <w:proofErr w:type="spellStart"/>
      <w:r w:rsidRPr="001610CA">
        <w:t>res</w:t>
      </w:r>
      <w:proofErr w:type="gramEnd"/>
      <w:r w:rsidRPr="001610CA">
        <w:t>.rule_</w:t>
      </w:r>
      <w:proofErr w:type="gramStart"/>
      <w:r w:rsidRPr="001610CA">
        <w:t>name</w:t>
      </w:r>
      <w:proofErr w:type="spellEnd"/>
      <w:r w:rsidRPr="001610CA">
        <w:t xml:space="preserve"> }</w:t>
      </w:r>
      <w:proofErr w:type="gramEnd"/>
      <w:r w:rsidRPr="001610CA">
        <w:t xml:space="preserve">}: </w:t>
      </w:r>
      <w:proofErr w:type="gramStart"/>
      <w:r w:rsidRPr="001610CA">
        <w:t xml:space="preserve">{{ </w:t>
      </w:r>
      <w:proofErr w:type="spellStart"/>
      <w:r w:rsidRPr="001610CA">
        <w:t>res</w:t>
      </w:r>
      <w:proofErr w:type="gramEnd"/>
      <w:r w:rsidRPr="001610CA">
        <w:t>.</w:t>
      </w:r>
      <w:proofErr w:type="gramStart"/>
      <w:r w:rsidRPr="001610CA">
        <w:t>host</w:t>
      </w:r>
      <w:proofErr w:type="spellEnd"/>
      <w:r w:rsidRPr="001610CA">
        <w:t xml:space="preserve"> }</w:t>
      </w:r>
      <w:proofErr w:type="gramEnd"/>
      <w:r w:rsidRPr="001610CA">
        <w:t>}</w:t>
      </w:r>
    </w:p>
    <w:p w14:paraId="28416D7A" w14:textId="77777777" w:rsidR="000E0AC8" w:rsidRPr="000E0AC8" w:rsidRDefault="000E0AC8" w:rsidP="000E0AC8">
      <w:pPr>
        <w:spacing w:after="0"/>
        <w:rPr>
          <w:rFonts w:asciiTheme="majorHAnsi" w:hAnsiTheme="majorHAnsi" w:cstheme="majorHAnsi"/>
        </w:rPr>
      </w:pPr>
      <w:r w:rsidRPr="000E0AC8">
        <w:rPr>
          <w:rFonts w:asciiTheme="majorHAnsi" w:hAnsiTheme="majorHAnsi" w:cstheme="majorHAnsi"/>
        </w:rPr>
        <w:t xml:space="preserve">{%p if </w:t>
      </w:r>
      <w:proofErr w:type="spellStart"/>
      <w:proofErr w:type="gramStart"/>
      <w:r w:rsidRPr="000E0AC8">
        <w:rPr>
          <w:rFonts w:asciiTheme="majorHAnsi" w:hAnsiTheme="majorHAnsi" w:cstheme="majorHAnsi"/>
        </w:rPr>
        <w:t>res.system</w:t>
      </w:r>
      <w:proofErr w:type="gramEnd"/>
      <w:r w:rsidRPr="000E0AC8">
        <w:rPr>
          <w:rFonts w:asciiTheme="majorHAnsi" w:hAnsiTheme="majorHAnsi" w:cstheme="majorHAnsi"/>
        </w:rPr>
        <w:t>_info</w:t>
      </w:r>
      <w:proofErr w:type="spellEnd"/>
      <w:r w:rsidRPr="000E0AC8">
        <w:rPr>
          <w:rFonts w:asciiTheme="majorHAnsi" w:hAnsiTheme="majorHAnsi" w:cstheme="majorHAnsi"/>
        </w:rPr>
        <w:t xml:space="preserve"> %}</w:t>
      </w:r>
    </w:p>
    <w:p w14:paraId="7111B982" w14:textId="6541F5CD" w:rsidR="000E0AC8" w:rsidRPr="000E0AC8" w:rsidRDefault="000E0AC8" w:rsidP="000E0AC8">
      <w:pPr>
        <w:spacing w:after="0"/>
        <w:rPr>
          <w:rFonts w:asciiTheme="majorHAnsi" w:hAnsiTheme="majorHAnsi" w:cstheme="majorHAnsi"/>
        </w:rPr>
      </w:pPr>
      <w:r w:rsidRPr="000E0AC8">
        <w:rPr>
          <w:rFonts w:asciiTheme="majorHAnsi" w:hAnsiTheme="majorHAnsi" w:cstheme="majorHAnsi"/>
        </w:rPr>
        <w:t xml:space="preserve">{% if </w:t>
      </w:r>
      <w:proofErr w:type="spellStart"/>
      <w:r w:rsidRPr="000E0AC8">
        <w:rPr>
          <w:rFonts w:asciiTheme="majorHAnsi" w:hAnsiTheme="majorHAnsi" w:cstheme="majorHAnsi"/>
        </w:rPr>
        <w:t>res.system_info.model</w:t>
      </w:r>
      <w:proofErr w:type="spellEnd"/>
      <w:r w:rsidRPr="000E0AC8">
        <w:rPr>
          <w:rFonts w:asciiTheme="majorHAnsi" w:hAnsiTheme="majorHAnsi" w:cstheme="majorHAnsi"/>
        </w:rPr>
        <w:t xml:space="preserve"> %}Model</w:t>
      </w:r>
      <w:r>
        <w:rPr>
          <w:rFonts w:asciiTheme="majorHAnsi" w:hAnsiTheme="majorHAnsi" w:cstheme="majorHAnsi"/>
        </w:rPr>
        <w:t>o</w:t>
      </w:r>
      <w:r w:rsidRPr="000E0AC8">
        <w:rPr>
          <w:rFonts w:asciiTheme="majorHAnsi" w:hAnsiTheme="majorHAnsi" w:cstheme="majorHAnsi"/>
        </w:rPr>
        <w:t xml:space="preserve">: {{ </w:t>
      </w:r>
      <w:proofErr w:type="spellStart"/>
      <w:r w:rsidRPr="000E0AC8">
        <w:rPr>
          <w:rFonts w:asciiTheme="majorHAnsi" w:hAnsiTheme="majorHAnsi" w:cstheme="majorHAnsi"/>
        </w:rPr>
        <w:t>res.system_info.model</w:t>
      </w:r>
      <w:proofErr w:type="spellEnd"/>
      <w:r w:rsidRPr="000E0AC8">
        <w:rPr>
          <w:rFonts w:asciiTheme="majorHAnsi" w:hAnsiTheme="majorHAnsi" w:cstheme="majorHAnsi"/>
        </w:rPr>
        <w:t xml:space="preserve"> }} | {% endif %}{% if </w:t>
      </w:r>
      <w:proofErr w:type="spellStart"/>
      <w:r w:rsidRPr="000E0AC8">
        <w:rPr>
          <w:rFonts w:asciiTheme="majorHAnsi" w:hAnsiTheme="majorHAnsi" w:cstheme="majorHAnsi"/>
        </w:rPr>
        <w:t>res.system_info.serial_number</w:t>
      </w:r>
      <w:proofErr w:type="spellEnd"/>
      <w:r w:rsidRPr="000E0AC8">
        <w:rPr>
          <w:rFonts w:asciiTheme="majorHAnsi" w:hAnsiTheme="majorHAnsi" w:cstheme="majorHAnsi"/>
        </w:rPr>
        <w:t xml:space="preserve"> %}S/N: {{ </w:t>
      </w:r>
      <w:proofErr w:type="spellStart"/>
      <w:r w:rsidRPr="000E0AC8">
        <w:rPr>
          <w:rFonts w:asciiTheme="majorHAnsi" w:hAnsiTheme="majorHAnsi" w:cstheme="majorHAnsi"/>
        </w:rPr>
        <w:t>res.system_info.serial_number</w:t>
      </w:r>
      <w:proofErr w:type="spellEnd"/>
      <w:r w:rsidRPr="000E0AC8">
        <w:rPr>
          <w:rFonts w:asciiTheme="majorHAnsi" w:hAnsiTheme="majorHAnsi" w:cstheme="majorHAnsi"/>
        </w:rPr>
        <w:t xml:space="preserve"> }} | {% endif %}{% if </w:t>
      </w:r>
      <w:proofErr w:type="spellStart"/>
      <w:r w:rsidRPr="000E0AC8">
        <w:rPr>
          <w:rFonts w:asciiTheme="majorHAnsi" w:hAnsiTheme="majorHAnsi" w:cstheme="majorHAnsi"/>
        </w:rPr>
        <w:t>res.system_info.version</w:t>
      </w:r>
      <w:proofErr w:type="spellEnd"/>
      <w:r w:rsidRPr="000E0AC8">
        <w:rPr>
          <w:rFonts w:asciiTheme="majorHAnsi" w:hAnsiTheme="majorHAnsi" w:cstheme="majorHAnsi"/>
        </w:rPr>
        <w:t xml:space="preserve"> %}</w:t>
      </w:r>
      <w:proofErr w:type="spellStart"/>
      <w:r w:rsidRPr="000E0AC8">
        <w:rPr>
          <w:rFonts w:asciiTheme="majorHAnsi" w:hAnsiTheme="majorHAnsi" w:cstheme="majorHAnsi"/>
        </w:rPr>
        <w:t>Vers</w:t>
      </w:r>
      <w:r>
        <w:rPr>
          <w:rFonts w:asciiTheme="majorHAnsi" w:hAnsiTheme="majorHAnsi" w:cstheme="majorHAnsi"/>
        </w:rPr>
        <w:t>ão</w:t>
      </w:r>
      <w:proofErr w:type="spellEnd"/>
      <w:r w:rsidRPr="000E0AC8">
        <w:rPr>
          <w:rFonts w:asciiTheme="majorHAnsi" w:hAnsiTheme="majorHAnsi" w:cstheme="majorHAnsi"/>
        </w:rPr>
        <w:t xml:space="preserve">: {{ </w:t>
      </w:r>
      <w:proofErr w:type="spellStart"/>
      <w:r w:rsidRPr="000E0AC8">
        <w:rPr>
          <w:rFonts w:asciiTheme="majorHAnsi" w:hAnsiTheme="majorHAnsi" w:cstheme="majorHAnsi"/>
        </w:rPr>
        <w:t>res.system_info.version</w:t>
      </w:r>
      <w:proofErr w:type="spellEnd"/>
      <w:r w:rsidRPr="000E0AC8">
        <w:rPr>
          <w:rFonts w:asciiTheme="majorHAnsi" w:hAnsiTheme="majorHAnsi" w:cstheme="majorHAnsi"/>
        </w:rPr>
        <w:t xml:space="preserve"> }} | {% endif %}{% if </w:t>
      </w:r>
      <w:proofErr w:type="spellStart"/>
      <w:r w:rsidRPr="000E0AC8">
        <w:rPr>
          <w:rFonts w:asciiTheme="majorHAnsi" w:hAnsiTheme="majorHAnsi" w:cstheme="majorHAnsi"/>
        </w:rPr>
        <w:t>res.system_info.uptime</w:t>
      </w:r>
      <w:proofErr w:type="spellEnd"/>
      <w:r w:rsidRPr="000E0AC8">
        <w:rPr>
          <w:rFonts w:asciiTheme="majorHAnsi" w:hAnsiTheme="majorHAnsi" w:cstheme="majorHAnsi"/>
        </w:rPr>
        <w:t xml:space="preserve"> %}Uptime: {{ </w:t>
      </w:r>
      <w:proofErr w:type="spellStart"/>
      <w:r w:rsidRPr="000E0AC8">
        <w:rPr>
          <w:rFonts w:asciiTheme="majorHAnsi" w:hAnsiTheme="majorHAnsi" w:cstheme="majorHAnsi"/>
        </w:rPr>
        <w:t>res.system_info.uptime</w:t>
      </w:r>
      <w:proofErr w:type="spellEnd"/>
      <w:r w:rsidRPr="000E0AC8">
        <w:rPr>
          <w:rFonts w:asciiTheme="majorHAnsi" w:hAnsiTheme="majorHAnsi" w:cstheme="majorHAnsi"/>
        </w:rPr>
        <w:t xml:space="preserve"> }}{% endif %}{% if </w:t>
      </w:r>
      <w:proofErr w:type="spellStart"/>
      <w:r w:rsidRPr="000E0AC8">
        <w:rPr>
          <w:rFonts w:asciiTheme="majorHAnsi" w:hAnsiTheme="majorHAnsi" w:cstheme="majorHAnsi"/>
        </w:rPr>
        <w:t>res.system_info.cpu_util</w:t>
      </w:r>
      <w:proofErr w:type="spellEnd"/>
      <w:r w:rsidRPr="000E0AC8">
        <w:rPr>
          <w:rFonts w:asciiTheme="majorHAnsi" w:hAnsiTheme="majorHAnsi" w:cstheme="majorHAnsi"/>
        </w:rPr>
        <w:t xml:space="preserve"> %} | CPU: {{ </w:t>
      </w:r>
      <w:proofErr w:type="spellStart"/>
      <w:r w:rsidRPr="000E0AC8">
        <w:rPr>
          <w:rFonts w:asciiTheme="majorHAnsi" w:hAnsiTheme="majorHAnsi" w:cstheme="majorHAnsi"/>
        </w:rPr>
        <w:t>res.system_info.cpu_util</w:t>
      </w:r>
      <w:proofErr w:type="spellEnd"/>
      <w:r w:rsidRPr="000E0AC8">
        <w:rPr>
          <w:rFonts w:asciiTheme="majorHAnsi" w:hAnsiTheme="majorHAnsi" w:cstheme="majorHAnsi"/>
        </w:rPr>
        <w:t xml:space="preserve"> }}%{% endif %}{% if </w:t>
      </w:r>
      <w:proofErr w:type="spellStart"/>
      <w:r w:rsidRPr="000E0AC8">
        <w:rPr>
          <w:rFonts w:asciiTheme="majorHAnsi" w:hAnsiTheme="majorHAnsi" w:cstheme="majorHAnsi"/>
        </w:rPr>
        <w:t>res.system_info.memory_usage</w:t>
      </w:r>
      <w:proofErr w:type="spellEnd"/>
      <w:r w:rsidRPr="000E0AC8">
        <w:rPr>
          <w:rFonts w:asciiTheme="majorHAnsi" w:hAnsiTheme="majorHAnsi" w:cstheme="majorHAnsi"/>
        </w:rPr>
        <w:t xml:space="preserve"> %} | Mem: {{ </w:t>
      </w:r>
      <w:proofErr w:type="spellStart"/>
      <w:r w:rsidRPr="000E0AC8">
        <w:rPr>
          <w:rFonts w:asciiTheme="majorHAnsi" w:hAnsiTheme="majorHAnsi" w:cstheme="majorHAnsi"/>
        </w:rPr>
        <w:t>res.system_info.memory_usage</w:t>
      </w:r>
      <w:proofErr w:type="spellEnd"/>
      <w:r w:rsidRPr="000E0AC8">
        <w:rPr>
          <w:rFonts w:asciiTheme="majorHAnsi" w:hAnsiTheme="majorHAnsi" w:cstheme="majorHAnsi"/>
        </w:rPr>
        <w:t xml:space="preserve"> }}%{% endif %}</w:t>
      </w:r>
    </w:p>
    <w:p w14:paraId="1C8730FB" w14:textId="5006A869" w:rsidR="00886F7E" w:rsidRPr="000E0AC8" w:rsidRDefault="000E0AC8" w:rsidP="000E0AC8">
      <w:pPr>
        <w:spacing w:after="0"/>
        <w:rPr>
          <w:rFonts w:asciiTheme="majorHAnsi" w:hAnsiTheme="majorHAnsi" w:cstheme="majorHAnsi"/>
        </w:rPr>
      </w:pPr>
      <w:r w:rsidRPr="000E0AC8">
        <w:rPr>
          <w:rFonts w:asciiTheme="majorHAnsi" w:hAnsiTheme="majorHAnsi" w:cstheme="majorHAnsi"/>
        </w:rPr>
        <w:t>{%p endif %}</w:t>
      </w:r>
    </w:p>
    <w:p w14:paraId="593C9362" w14:textId="77777777" w:rsidR="000E0AC8" w:rsidRDefault="000E0AC8" w:rsidP="00036E49"/>
    <w:p w14:paraId="3DCED65F" w14:textId="580D97D8" w:rsidR="00FE4B90" w:rsidRPr="00810EDC" w:rsidRDefault="00FE4B90" w:rsidP="00886F7E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if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res.rule</w:t>
      </w:r>
      <w:proofErr w:type="gramEnd"/>
      <w:r w:rsidRPr="00810EDC">
        <w:rPr>
          <w:rFonts w:asciiTheme="majorHAnsi" w:hAnsiTheme="majorHAnsi" w:cstheme="majorHAnsi"/>
        </w:rPr>
        <w:t>_name</w:t>
      </w:r>
      <w:proofErr w:type="spellEnd"/>
      <w:r w:rsidRPr="00810EDC">
        <w:rPr>
          <w:rFonts w:asciiTheme="majorHAnsi" w:hAnsiTheme="majorHAnsi" w:cstheme="majorHAnsi"/>
        </w:rPr>
        <w:t xml:space="preserve"> in ['Switch', 'Access Point'] %}</w:t>
      </w:r>
    </w:p>
    <w:p w14:paraId="575BE7AE" w14:textId="77777777" w:rsidR="0013137B" w:rsidRPr="00810EDC" w:rsidRDefault="00FE4B90" w:rsidP="00206AAC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4A523F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if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res.latency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%}</w:t>
      </w:r>
    </w:p>
    <w:p w14:paraId="70C4AB84" w14:textId="3559FB61" w:rsidR="00AC7F6A" w:rsidRPr="00810EDC" w:rsidRDefault="00FE4B90" w:rsidP="00FE4B90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 set ping =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res.latency</w:t>
      </w:r>
      <w:proofErr w:type="gramEnd"/>
      <w:r w:rsidRPr="00810EDC">
        <w:rPr>
          <w:rFonts w:asciiTheme="majorHAnsi" w:hAnsiTheme="majorHAnsi" w:cstheme="majorHAnsi"/>
        </w:rPr>
        <w:t>|int</w:t>
      </w:r>
      <w:proofErr w:type="spell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Theme="majorHAnsi" w:hAnsiTheme="majorHAnsi" w:cstheme="majorHAnsi"/>
        </w:rPr>
        <w:t>%}</w:t>
      </w:r>
      <w:proofErr w:type="spellStart"/>
      <w:r w:rsidRPr="00810EDC">
        <w:rPr>
          <w:rFonts w:asciiTheme="majorHAnsi" w:hAnsiTheme="majorHAnsi" w:cstheme="majorHAnsi"/>
        </w:rPr>
        <w:t>Lat</w:t>
      </w:r>
      <w:r w:rsidR="007754D6" w:rsidRPr="00810EDC">
        <w:rPr>
          <w:rFonts w:asciiTheme="majorHAnsi" w:hAnsiTheme="majorHAnsi" w:cstheme="majorHAnsi"/>
        </w:rPr>
        <w:t>ência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: </w:t>
      </w:r>
      <w:proofErr w:type="gramStart"/>
      <w:r w:rsidRPr="00810EDC">
        <w:rPr>
          <w:rFonts w:asciiTheme="majorHAnsi" w:hAnsiTheme="majorHAnsi" w:cstheme="majorHAnsi"/>
        </w:rPr>
        <w:t>{{ ping</w:t>
      </w:r>
      <w:proofErr w:type="gramEnd"/>
      <w:r w:rsidRPr="00810EDC">
        <w:rPr>
          <w:rFonts w:asciiTheme="majorHAnsi" w:hAnsiTheme="majorHAnsi" w:cstheme="majorHAnsi"/>
        </w:rPr>
        <w:t xml:space="preserve"> }}</w:t>
      </w:r>
      <w:proofErr w:type="spellStart"/>
      <w:r w:rsidRPr="00810EDC">
        <w:rPr>
          <w:rFonts w:asciiTheme="majorHAnsi" w:hAnsiTheme="majorHAnsi" w:cstheme="majorHAnsi"/>
        </w:rPr>
        <w:t>ms</w:t>
      </w:r>
      <w:proofErr w:type="spellEnd"/>
      <w:r w:rsidRPr="00810EDC">
        <w:rPr>
          <w:rFonts w:asciiTheme="majorHAnsi" w:hAnsiTheme="majorHAnsi" w:cstheme="majorHAnsi"/>
        </w:rPr>
        <w:t xml:space="preserve"> {% if ping &lt;= 50 </w:t>
      </w:r>
      <w:proofErr w:type="gramStart"/>
      <w:r w:rsidRPr="00810EDC">
        <w:rPr>
          <w:rFonts w:asciiTheme="majorHAnsi" w:hAnsiTheme="majorHAnsi" w:cstheme="majorHAnsi"/>
        </w:rPr>
        <w:t>%}Ok</w:t>
      </w:r>
      <w:proofErr w:type="gram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="Segoe UI Emoji" w:hAnsi="Segoe UI Emoji" w:cs="Segoe UI Emoji"/>
        </w:rPr>
        <w:t>🟢</w:t>
      </w:r>
      <w:r w:rsidRPr="00810EDC">
        <w:rPr>
          <w:rFonts w:asciiTheme="majorHAnsi" w:hAnsiTheme="majorHAnsi" w:cstheme="majorHAnsi"/>
        </w:rPr>
        <w:t>{</w:t>
      </w:r>
      <w:proofErr w:type="gramEnd"/>
      <w:r w:rsidRPr="00810EDC">
        <w:rPr>
          <w:rFonts w:asciiTheme="majorHAnsi" w:hAnsiTheme="majorHAnsi" w:cstheme="majorHAnsi"/>
        </w:rPr>
        <w:t xml:space="preserve">% </w:t>
      </w:r>
      <w:proofErr w:type="spellStart"/>
      <w:r w:rsidRPr="00810EDC">
        <w:rPr>
          <w:rFonts w:asciiTheme="majorHAnsi" w:hAnsiTheme="majorHAnsi" w:cstheme="majorHAnsi"/>
        </w:rPr>
        <w:t>elif</w:t>
      </w:r>
      <w:proofErr w:type="spellEnd"/>
      <w:r w:rsidRPr="00810EDC">
        <w:rPr>
          <w:rFonts w:asciiTheme="majorHAnsi" w:hAnsiTheme="majorHAnsi" w:cstheme="majorHAnsi"/>
        </w:rPr>
        <w:t xml:space="preserve"> ping &lt;= 150 </w:t>
      </w:r>
      <w:proofErr w:type="gramStart"/>
      <w:r w:rsidRPr="00810EDC">
        <w:rPr>
          <w:rFonts w:asciiTheme="majorHAnsi" w:hAnsiTheme="majorHAnsi" w:cstheme="majorHAnsi"/>
        </w:rPr>
        <w:t>%}Warning</w:t>
      </w:r>
      <w:proofErr w:type="gram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="Segoe UI Emoji" w:hAnsi="Segoe UI Emoji" w:cs="Segoe UI Emoji"/>
        </w:rPr>
        <w:t>🟡</w:t>
      </w:r>
      <w:r w:rsidRPr="00810EDC">
        <w:rPr>
          <w:rFonts w:asciiTheme="majorHAnsi" w:hAnsiTheme="majorHAnsi" w:cstheme="majorHAnsi"/>
        </w:rPr>
        <w:t>{</w:t>
      </w:r>
      <w:proofErr w:type="gramEnd"/>
      <w:r w:rsidRPr="00810EDC">
        <w:rPr>
          <w:rFonts w:asciiTheme="majorHAnsi" w:hAnsiTheme="majorHAnsi" w:cstheme="majorHAnsi"/>
        </w:rPr>
        <w:t xml:space="preserve">% else </w:t>
      </w:r>
      <w:proofErr w:type="gramStart"/>
      <w:r w:rsidRPr="00810EDC">
        <w:rPr>
          <w:rFonts w:asciiTheme="majorHAnsi" w:hAnsiTheme="majorHAnsi" w:cstheme="majorHAnsi"/>
        </w:rPr>
        <w:t>%}Critical</w:t>
      </w:r>
      <w:proofErr w:type="gram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="Segoe UI Emoji" w:hAnsi="Segoe UI Emoji" w:cs="Segoe UI Emoji"/>
        </w:rPr>
        <w:t>🔴</w:t>
      </w:r>
      <w:r w:rsidRPr="00810EDC">
        <w:rPr>
          <w:rFonts w:asciiTheme="majorHAnsi" w:hAnsiTheme="majorHAnsi" w:cstheme="majorHAnsi"/>
        </w:rPr>
        <w:t>{</w:t>
      </w:r>
      <w:proofErr w:type="gramEnd"/>
      <w:r w:rsidRPr="00810EDC">
        <w:rPr>
          <w:rFonts w:asciiTheme="majorHAnsi" w:hAnsiTheme="majorHAnsi" w:cstheme="majorHAnsi"/>
        </w:rPr>
        <w:t>% endif %})</w:t>
      </w:r>
    </w:p>
    <w:p w14:paraId="23F60B0F" w14:textId="77777777" w:rsidR="00AC7F6A" w:rsidRPr="00810EDC" w:rsidRDefault="00FE4B9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AC7F6A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else %}</w:t>
      </w:r>
    </w:p>
    <w:p w14:paraId="0AFFC649" w14:textId="43F4DE04" w:rsidR="0013137B" w:rsidRPr="00810EDC" w:rsidRDefault="00FE4B90" w:rsidP="00FE4B90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(Ping Timeout </w:t>
      </w:r>
      <w:r w:rsidRPr="00810EDC">
        <w:rPr>
          <w:rFonts w:ascii="Segoe UI Emoji" w:hAnsi="Segoe UI Emoji" w:cs="Segoe UI Emoji"/>
        </w:rPr>
        <w:t>❌</w:t>
      </w:r>
      <w:r w:rsidRPr="00810EDC">
        <w:rPr>
          <w:rFonts w:asciiTheme="majorHAnsi" w:hAnsiTheme="majorHAnsi" w:cstheme="majorHAnsi"/>
        </w:rPr>
        <w:t>)</w:t>
      </w:r>
    </w:p>
    <w:p w14:paraId="4302D89F" w14:textId="7BD3E4DC" w:rsidR="00FE4B90" w:rsidRPr="00810EDC" w:rsidRDefault="00FE4B9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lastRenderedPageBreak/>
        <w:t>{%</w:t>
      </w:r>
      <w:r w:rsidR="004A523F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endif %}</w:t>
      </w:r>
    </w:p>
    <w:p w14:paraId="5F3D2AFE" w14:textId="77777777" w:rsidR="00FE4B90" w:rsidRPr="00810EDC" w:rsidRDefault="00FE4B9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</w:t>
      </w:r>
      <w:proofErr w:type="spellStart"/>
      <w:r w:rsidRPr="00810EDC">
        <w:rPr>
          <w:rFonts w:asciiTheme="majorHAnsi" w:hAnsiTheme="majorHAnsi" w:cstheme="majorHAnsi"/>
        </w:rPr>
        <w:t>elif</w:t>
      </w:r>
      <w:proofErr w:type="spellEnd"/>
      <w:r w:rsidRPr="00810EDC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res.rule</w:t>
      </w:r>
      <w:proofErr w:type="gramEnd"/>
      <w:r w:rsidRPr="00810EDC">
        <w:rPr>
          <w:rFonts w:asciiTheme="majorHAnsi" w:hAnsiTheme="majorHAnsi" w:cstheme="majorHAnsi"/>
        </w:rPr>
        <w:t>_name</w:t>
      </w:r>
      <w:proofErr w:type="spellEnd"/>
      <w:r w:rsidRPr="00810EDC">
        <w:rPr>
          <w:rFonts w:asciiTheme="majorHAnsi" w:hAnsiTheme="majorHAnsi" w:cstheme="majorHAnsi"/>
        </w:rPr>
        <w:t xml:space="preserve"> == "FortiGate" %}</w:t>
      </w:r>
    </w:p>
    <w:p w14:paraId="0DB96B1B" w14:textId="77777777" w:rsidR="00CC7498" w:rsidRPr="00810EDC" w:rsidRDefault="0000000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if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res.error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%}</w:t>
      </w:r>
    </w:p>
    <w:p w14:paraId="74894BC9" w14:textId="77777777" w:rsidR="00CC7498" w:rsidRPr="00810EDC" w:rsidRDefault="00000000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Erro: </w:t>
      </w:r>
      <w:proofErr w:type="gramStart"/>
      <w:r w:rsidRPr="00810EDC">
        <w:rPr>
          <w:rFonts w:asciiTheme="majorHAnsi" w:hAnsiTheme="majorHAnsi" w:cstheme="majorHAnsi"/>
        </w:rPr>
        <w:t xml:space="preserve">{{ </w:t>
      </w:r>
      <w:proofErr w:type="spellStart"/>
      <w:r w:rsidRPr="00810EDC">
        <w:rPr>
          <w:rFonts w:asciiTheme="majorHAnsi" w:hAnsiTheme="majorHAnsi" w:cstheme="majorHAnsi"/>
        </w:rPr>
        <w:t>res</w:t>
      </w:r>
      <w:proofErr w:type="gramEnd"/>
      <w:r w:rsidRPr="00810EDC">
        <w:rPr>
          <w:rFonts w:asciiTheme="majorHAnsi" w:hAnsiTheme="majorHAnsi" w:cstheme="majorHAnsi"/>
        </w:rPr>
        <w:t>.</w:t>
      </w:r>
      <w:proofErr w:type="gramStart"/>
      <w:r w:rsidRPr="00810EDC">
        <w:rPr>
          <w:rFonts w:asciiTheme="majorHAnsi" w:hAnsiTheme="majorHAnsi" w:cstheme="majorHAnsi"/>
        </w:rPr>
        <w:t>error</w:t>
      </w:r>
      <w:proofErr w:type="spellEnd"/>
      <w:r w:rsidRPr="00810EDC">
        <w:rPr>
          <w:rFonts w:asciiTheme="majorHAnsi" w:hAnsiTheme="majorHAnsi" w:cstheme="majorHAnsi"/>
        </w:rPr>
        <w:t xml:space="preserve"> }</w:t>
      </w:r>
      <w:proofErr w:type="gramEnd"/>
      <w:r w:rsidRPr="00810EDC">
        <w:rPr>
          <w:rFonts w:asciiTheme="majorHAnsi" w:hAnsiTheme="majorHAnsi" w:cstheme="majorHAnsi"/>
        </w:rPr>
        <w:t>}</w:t>
      </w:r>
    </w:p>
    <w:p w14:paraId="40589F35" w14:textId="6D125D11" w:rsidR="006F5DA7" w:rsidRPr="00810EDC" w:rsidRDefault="0000000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else %}</w:t>
      </w:r>
    </w:p>
    <w:p w14:paraId="6B527BF8" w14:textId="77777777" w:rsidR="00AC349B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for </w:t>
      </w:r>
      <w:proofErr w:type="spellStart"/>
      <w:r w:rsidRPr="00810EDC">
        <w:rPr>
          <w:rFonts w:asciiTheme="majorHAnsi" w:hAnsiTheme="majorHAnsi" w:cstheme="majorHAnsi"/>
        </w:rPr>
        <w:t>intf_key</w:t>
      </w:r>
      <w:proofErr w:type="spellEnd"/>
      <w:r w:rsidRPr="00810EDC">
        <w:rPr>
          <w:rFonts w:asciiTheme="majorHAnsi" w:hAnsiTheme="majorHAnsi" w:cstheme="majorHAnsi"/>
        </w:rPr>
        <w:t xml:space="preserve">, </w:t>
      </w:r>
      <w:proofErr w:type="spellStart"/>
      <w:r w:rsidRPr="00810EDC">
        <w:rPr>
          <w:rFonts w:asciiTheme="majorHAnsi" w:hAnsiTheme="majorHAnsi" w:cstheme="majorHAnsi"/>
        </w:rPr>
        <w:t>intf_data</w:t>
      </w:r>
      <w:proofErr w:type="spellEnd"/>
      <w:r w:rsidRPr="00810EDC">
        <w:rPr>
          <w:rFonts w:asciiTheme="majorHAnsi" w:hAnsiTheme="majorHAnsi" w:cstheme="majorHAnsi"/>
        </w:rPr>
        <w:t xml:space="preserve"> in </w:t>
      </w:r>
      <w:proofErr w:type="spellStart"/>
      <w:r w:rsidRPr="00810EDC">
        <w:rPr>
          <w:rFonts w:asciiTheme="majorHAnsi" w:hAnsiTheme="majorHAnsi" w:cstheme="majorHAnsi"/>
        </w:rPr>
        <w:t>res.wan_</w:t>
      </w:r>
      <w:proofErr w:type="gramStart"/>
      <w:r w:rsidRPr="00810EDC">
        <w:rPr>
          <w:rFonts w:asciiTheme="majorHAnsi" w:hAnsiTheme="majorHAnsi" w:cstheme="majorHAnsi"/>
        </w:rPr>
        <w:t>status.items</w:t>
      </w:r>
      <w:proofErr w:type="spellEnd"/>
      <w:proofErr w:type="gramEnd"/>
      <w:r w:rsidRPr="00810EDC">
        <w:rPr>
          <w:rFonts w:asciiTheme="majorHAnsi" w:hAnsiTheme="majorHAnsi" w:cstheme="majorHAnsi"/>
        </w:rPr>
        <w:t>() %}</w:t>
      </w:r>
    </w:p>
    <w:p w14:paraId="566AD613" w14:textId="77777777" w:rsidR="00AC349B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if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data.ip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or 'DOWN' not in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data.status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%}</w:t>
      </w:r>
    </w:p>
    <w:p w14:paraId="475B0859" w14:textId="77777777" w:rsidR="00D02803" w:rsidRPr="00810EDC" w:rsidRDefault="00AC349B" w:rsidP="00544C05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 set </w:t>
      </w:r>
      <w:proofErr w:type="spellStart"/>
      <w:r w:rsidRPr="00810EDC">
        <w:rPr>
          <w:rFonts w:asciiTheme="majorHAnsi" w:hAnsiTheme="majorHAnsi" w:cstheme="majorHAnsi"/>
        </w:rPr>
        <w:t>isp_map</w:t>
      </w:r>
      <w:proofErr w:type="spellEnd"/>
      <w:r w:rsidRPr="00810EDC">
        <w:rPr>
          <w:rFonts w:asciiTheme="majorHAnsi" w:hAnsiTheme="majorHAnsi" w:cstheme="majorHAnsi"/>
        </w:rPr>
        <w:t xml:space="preserve"> = {'WAN1': 'ISP1', 'WAN2': 'ISP2'} </w:t>
      </w:r>
      <w:proofErr w:type="gramStart"/>
      <w:r w:rsidRPr="00810EDC">
        <w:rPr>
          <w:rFonts w:asciiTheme="majorHAnsi" w:hAnsiTheme="majorHAnsi" w:cstheme="majorHAnsi"/>
        </w:rPr>
        <w:t>%}{</w:t>
      </w:r>
      <w:proofErr w:type="gramEnd"/>
      <w:r w:rsidRPr="00810EDC">
        <w:rPr>
          <w:rFonts w:asciiTheme="majorHAnsi" w:hAnsiTheme="majorHAnsi" w:cstheme="majorHAnsi"/>
        </w:rPr>
        <w:t xml:space="preserve">% set </w:t>
      </w:r>
      <w:proofErr w:type="spellStart"/>
      <w:r w:rsidRPr="00810EDC">
        <w:rPr>
          <w:rFonts w:asciiTheme="majorHAnsi" w:hAnsiTheme="majorHAnsi" w:cstheme="majorHAnsi"/>
        </w:rPr>
        <w:t>isp_name</w:t>
      </w:r>
      <w:proofErr w:type="spellEnd"/>
      <w:r w:rsidRPr="00810EDC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10EDC">
        <w:rPr>
          <w:rFonts w:asciiTheme="majorHAnsi" w:hAnsiTheme="majorHAnsi" w:cstheme="majorHAnsi"/>
        </w:rPr>
        <w:t>isp_map.get</w:t>
      </w:r>
      <w:proofErr w:type="spellEnd"/>
      <w:r w:rsidRPr="00810EDC">
        <w:rPr>
          <w:rFonts w:asciiTheme="majorHAnsi" w:hAnsiTheme="majorHAnsi" w:cstheme="majorHAnsi"/>
        </w:rPr>
        <w:t>(</w:t>
      </w:r>
      <w:proofErr w:type="spellStart"/>
      <w:proofErr w:type="gramEnd"/>
      <w:r w:rsidRPr="00810EDC">
        <w:rPr>
          <w:rFonts w:asciiTheme="majorHAnsi" w:hAnsiTheme="majorHAnsi" w:cstheme="majorHAnsi"/>
        </w:rPr>
        <w:t>intf_key</w:t>
      </w:r>
      <w:proofErr w:type="spellEnd"/>
      <w:r w:rsidRPr="00810EDC">
        <w:rPr>
          <w:rFonts w:asciiTheme="majorHAnsi" w:hAnsiTheme="majorHAnsi" w:cstheme="majorHAnsi"/>
        </w:rPr>
        <w:t xml:space="preserve">, </w:t>
      </w:r>
      <w:proofErr w:type="spellStart"/>
      <w:r w:rsidRPr="00810EDC">
        <w:rPr>
          <w:rFonts w:asciiTheme="majorHAnsi" w:hAnsiTheme="majorHAnsi" w:cstheme="majorHAnsi"/>
        </w:rPr>
        <w:t>intf_key</w:t>
      </w:r>
      <w:proofErr w:type="spellEnd"/>
      <w:r w:rsidRPr="00810EDC">
        <w:rPr>
          <w:rFonts w:asciiTheme="majorHAnsi" w:hAnsiTheme="majorHAnsi" w:cstheme="majorHAnsi"/>
        </w:rPr>
        <w:t xml:space="preserve">) </w:t>
      </w:r>
      <w:proofErr w:type="gramStart"/>
      <w:r w:rsidRPr="00810EDC">
        <w:rPr>
          <w:rFonts w:asciiTheme="majorHAnsi" w:hAnsiTheme="majorHAnsi" w:cstheme="majorHAnsi"/>
        </w:rPr>
        <w:t>%}</w:t>
      </w:r>
      <w:r w:rsidRPr="00591E75">
        <w:rPr>
          <w:rStyle w:val="Ttulo3Char"/>
        </w:rPr>
        <w:t xml:space="preserve">{{ </w:t>
      </w:r>
      <w:proofErr w:type="spellStart"/>
      <w:r w:rsidRPr="00591E75">
        <w:rPr>
          <w:rStyle w:val="Ttulo3Char"/>
        </w:rPr>
        <w:t>isp</w:t>
      </w:r>
      <w:proofErr w:type="gramEnd"/>
      <w:r w:rsidRPr="00591E75">
        <w:rPr>
          <w:rStyle w:val="Ttulo3Char"/>
        </w:rPr>
        <w:t>_</w:t>
      </w:r>
      <w:proofErr w:type="gramStart"/>
      <w:r w:rsidRPr="00591E75">
        <w:rPr>
          <w:rStyle w:val="Ttulo3Char"/>
        </w:rPr>
        <w:t>name</w:t>
      </w:r>
      <w:proofErr w:type="spellEnd"/>
      <w:r w:rsidRPr="00591E75">
        <w:rPr>
          <w:rStyle w:val="Ttulo3Char"/>
        </w:rPr>
        <w:t xml:space="preserve"> }</w:t>
      </w:r>
      <w:proofErr w:type="gramEnd"/>
      <w:r w:rsidRPr="00591E75">
        <w:rPr>
          <w:rStyle w:val="Ttulo3Char"/>
        </w:rPr>
        <w:t>}</w:t>
      </w:r>
      <w:r w:rsidR="00D02803" w:rsidRPr="00591E75">
        <w:rPr>
          <w:rStyle w:val="Ttulo3Char"/>
        </w:rPr>
        <w:t xml:space="preserve"> Interface</w:t>
      </w:r>
      <w:r w:rsidRPr="00591E75">
        <w:rPr>
          <w:rStyle w:val="Ttulo3Char"/>
        </w:rPr>
        <w:t xml:space="preserve"> (</w:t>
      </w:r>
      <w:proofErr w:type="gramStart"/>
      <w:r w:rsidRPr="00591E75">
        <w:rPr>
          <w:rStyle w:val="Ttulo3Char"/>
        </w:rPr>
        <w:t xml:space="preserve">{{ </w:t>
      </w:r>
      <w:proofErr w:type="spellStart"/>
      <w:r w:rsidRPr="00591E75">
        <w:rPr>
          <w:rStyle w:val="Ttulo3Char"/>
        </w:rPr>
        <w:t>intf</w:t>
      </w:r>
      <w:proofErr w:type="gramEnd"/>
      <w:r w:rsidRPr="00591E75">
        <w:rPr>
          <w:rStyle w:val="Ttulo3Char"/>
        </w:rPr>
        <w:t>_</w:t>
      </w:r>
      <w:proofErr w:type="gramStart"/>
      <w:r w:rsidRPr="00591E75">
        <w:rPr>
          <w:rStyle w:val="Ttulo3Char"/>
        </w:rPr>
        <w:t>key</w:t>
      </w:r>
      <w:proofErr w:type="spellEnd"/>
      <w:r w:rsidRPr="00591E75">
        <w:rPr>
          <w:rStyle w:val="Ttulo3Char"/>
        </w:rPr>
        <w:t xml:space="preserve"> }</w:t>
      </w:r>
      <w:proofErr w:type="gramEnd"/>
      <w:r w:rsidRPr="00591E75">
        <w:rPr>
          <w:rStyle w:val="Ttulo3Char"/>
        </w:rPr>
        <w:t>})</w:t>
      </w:r>
    </w:p>
    <w:p w14:paraId="5BA36FD7" w14:textId="12A2E3E0" w:rsidR="00AC349B" w:rsidRPr="00810EDC" w:rsidRDefault="00AC349B" w:rsidP="00544C05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 if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data.ip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Theme="majorHAnsi" w:hAnsiTheme="majorHAnsi" w:cstheme="majorHAnsi"/>
        </w:rPr>
        <w:t>%}</w:t>
      </w:r>
      <w:proofErr w:type="spellStart"/>
      <w:r w:rsidR="00D02803" w:rsidRPr="00810EDC">
        <w:rPr>
          <w:rFonts w:asciiTheme="majorHAnsi" w:hAnsiTheme="majorHAnsi" w:cstheme="majorHAnsi"/>
        </w:rPr>
        <w:t>Endereço</w:t>
      </w:r>
      <w:proofErr w:type="spellEnd"/>
      <w:proofErr w:type="gramEnd"/>
      <w:r w:rsidR="00D02803" w:rsidRPr="00810EDC">
        <w:rPr>
          <w:rFonts w:asciiTheme="majorHAnsi" w:hAnsiTheme="majorHAnsi" w:cstheme="majorHAnsi"/>
        </w:rPr>
        <w:t xml:space="preserve"> IP: </w:t>
      </w:r>
      <w:proofErr w:type="gramStart"/>
      <w:r w:rsidRPr="00810EDC">
        <w:rPr>
          <w:rFonts w:asciiTheme="majorHAnsi" w:hAnsiTheme="majorHAnsi" w:cstheme="majorHAnsi"/>
        </w:rPr>
        <w:t xml:space="preserve">{{ </w:t>
      </w:r>
      <w:proofErr w:type="spellStart"/>
      <w:r w:rsidRPr="00810EDC">
        <w:rPr>
          <w:rFonts w:asciiTheme="majorHAnsi" w:hAnsiTheme="majorHAnsi" w:cstheme="majorHAnsi"/>
        </w:rPr>
        <w:t>intf</w:t>
      </w:r>
      <w:proofErr w:type="gramEnd"/>
      <w:r w:rsidRPr="00810EDC">
        <w:rPr>
          <w:rFonts w:asciiTheme="majorHAnsi" w:hAnsiTheme="majorHAnsi" w:cstheme="majorHAnsi"/>
        </w:rPr>
        <w:t>_</w:t>
      </w:r>
      <w:proofErr w:type="gramStart"/>
      <w:r w:rsidRPr="00810EDC">
        <w:rPr>
          <w:rFonts w:asciiTheme="majorHAnsi" w:hAnsiTheme="majorHAnsi" w:cstheme="majorHAnsi"/>
        </w:rPr>
        <w:t>data.ip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Theme="majorHAnsi" w:hAnsiTheme="majorHAnsi" w:cstheme="majorHAnsi"/>
        </w:rPr>
        <w:t>}}{</w:t>
      </w:r>
      <w:proofErr w:type="gramEnd"/>
      <w:r w:rsidRPr="00810EDC">
        <w:rPr>
          <w:rFonts w:asciiTheme="majorHAnsi" w:hAnsiTheme="majorHAnsi" w:cstheme="majorHAnsi"/>
        </w:rPr>
        <w:t xml:space="preserve">% endif %} </w:t>
      </w:r>
      <w:r w:rsidR="0070439A" w:rsidRPr="00810EDC">
        <w:rPr>
          <w:rFonts w:asciiTheme="majorHAnsi" w:hAnsiTheme="majorHAnsi" w:cstheme="majorHAnsi"/>
        </w:rPr>
        <w:t xml:space="preserve">{% if 'UP' in </w:t>
      </w:r>
      <w:proofErr w:type="spellStart"/>
      <w:r w:rsidR="0070439A" w:rsidRPr="00810EDC">
        <w:rPr>
          <w:rFonts w:asciiTheme="majorHAnsi" w:hAnsiTheme="majorHAnsi" w:cstheme="majorHAnsi"/>
        </w:rPr>
        <w:t>intf_</w:t>
      </w:r>
      <w:proofErr w:type="gramStart"/>
      <w:r w:rsidR="0070439A" w:rsidRPr="00810EDC">
        <w:rPr>
          <w:rFonts w:asciiTheme="majorHAnsi" w:hAnsiTheme="majorHAnsi" w:cstheme="majorHAnsi"/>
        </w:rPr>
        <w:t>data.status</w:t>
      </w:r>
      <w:proofErr w:type="spellEnd"/>
      <w:proofErr w:type="gramEnd"/>
      <w:r w:rsidR="0070439A" w:rsidRPr="00810EDC">
        <w:rPr>
          <w:rFonts w:asciiTheme="majorHAnsi" w:hAnsiTheme="majorHAnsi" w:cstheme="majorHAnsi"/>
        </w:rPr>
        <w:t xml:space="preserve"> %}</w:t>
      </w:r>
      <w:r w:rsidR="0070439A" w:rsidRPr="00810EDC">
        <w:rPr>
          <w:rFonts w:asciiTheme="majorHAnsi" w:hAnsiTheme="majorHAnsi" w:cstheme="majorHAnsi"/>
          <w:noProof/>
        </w:rPr>
        <w:drawing>
          <wp:inline distT="0" distB="0" distL="0" distR="0" wp14:anchorId="059B7014" wp14:editId="54EB24EE">
            <wp:extent cx="152400" cy="152400"/>
            <wp:effectExtent l="0" t="0" r="0" b="0"/>
            <wp:docPr id="723476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439A" w:rsidRPr="00810EDC">
        <w:rPr>
          <w:rFonts w:asciiTheme="majorHAnsi" w:hAnsiTheme="majorHAnsi" w:cstheme="majorHAnsi"/>
        </w:rPr>
        <w:t xml:space="preserve">{% endif </w:t>
      </w:r>
      <w:proofErr w:type="gramStart"/>
      <w:r w:rsidR="0070439A" w:rsidRPr="00810EDC">
        <w:rPr>
          <w:rFonts w:asciiTheme="majorHAnsi" w:hAnsiTheme="majorHAnsi" w:cstheme="majorHAnsi"/>
        </w:rPr>
        <w:t>%}</w:t>
      </w:r>
      <w:r w:rsidRPr="00810EDC">
        <w:rPr>
          <w:rFonts w:asciiTheme="majorHAnsi" w:hAnsiTheme="majorHAnsi" w:cstheme="majorHAnsi"/>
        </w:rPr>
        <w:t>{</w:t>
      </w:r>
      <w:proofErr w:type="gramEnd"/>
      <w:r w:rsidRPr="00810EDC">
        <w:rPr>
          <w:rFonts w:asciiTheme="majorHAnsi" w:hAnsiTheme="majorHAnsi" w:cstheme="majorHAnsi"/>
        </w:rPr>
        <w:t xml:space="preserve">% if 'DOWN' in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data.status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%}</w:t>
      </w:r>
      <w:r w:rsidR="0070439A" w:rsidRPr="00810EDC">
        <w:rPr>
          <w:rFonts w:asciiTheme="majorHAnsi" w:hAnsiTheme="majorHAnsi" w:cstheme="majorHAnsi"/>
          <w:noProof/>
        </w:rPr>
        <w:drawing>
          <wp:inline distT="0" distB="0" distL="0" distR="0" wp14:anchorId="3C3F1FF2" wp14:editId="1DE60D42">
            <wp:extent cx="152400" cy="152400"/>
            <wp:effectExtent l="0" t="0" r="0" b="0"/>
            <wp:docPr id="1827363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0EDC">
        <w:rPr>
          <w:rFonts w:asciiTheme="majorHAnsi" w:hAnsiTheme="majorHAnsi" w:cstheme="majorHAnsi"/>
        </w:rPr>
        <w:t>{% endif %}</w:t>
      </w:r>
    </w:p>
    <w:p w14:paraId="28067C40" w14:textId="77777777" w:rsidR="00AC349B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if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data.ping</w:t>
      </w:r>
      <w:proofErr w:type="gramEnd"/>
      <w:r w:rsidRPr="00810EDC">
        <w:rPr>
          <w:rFonts w:asciiTheme="majorHAnsi" w:hAnsiTheme="majorHAnsi" w:cstheme="majorHAnsi"/>
        </w:rPr>
        <w:t>_interface</w:t>
      </w:r>
      <w:proofErr w:type="spellEnd"/>
      <w:r w:rsidRPr="00810EDC">
        <w:rPr>
          <w:rFonts w:asciiTheme="majorHAnsi" w:hAnsiTheme="majorHAnsi" w:cstheme="majorHAnsi"/>
        </w:rPr>
        <w:t xml:space="preserve"> %}</w:t>
      </w:r>
    </w:p>
    <w:p w14:paraId="1B7A3D6C" w14:textId="4A861BAA" w:rsidR="00246BB7" w:rsidRPr="00810EDC" w:rsidRDefault="00AC349B" w:rsidP="00492767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 if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data.latency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Theme="majorHAnsi" w:hAnsiTheme="majorHAnsi" w:cstheme="majorHAnsi"/>
        </w:rPr>
        <w:t>%}</w:t>
      </w:r>
      <w:proofErr w:type="spellStart"/>
      <w:r w:rsidR="00AE58CB" w:rsidRPr="00810EDC">
        <w:rPr>
          <w:rFonts w:asciiTheme="majorHAnsi" w:hAnsiTheme="majorHAnsi" w:cstheme="majorHAnsi"/>
        </w:rPr>
        <w:t>Latência</w:t>
      </w:r>
      <w:proofErr w:type="spellEnd"/>
      <w:proofErr w:type="gramEnd"/>
      <w:r w:rsidR="00AE58CB" w:rsidRPr="00810EDC">
        <w:rPr>
          <w:rFonts w:asciiTheme="majorHAnsi" w:hAnsiTheme="majorHAnsi" w:cstheme="majorHAnsi"/>
        </w:rPr>
        <w:t xml:space="preserve"> (</w:t>
      </w:r>
      <w:proofErr w:type="gramStart"/>
      <w:r w:rsidR="006B1B44" w:rsidRPr="006B1B44">
        <w:rPr>
          <w:rFonts w:asciiTheme="majorHAnsi" w:hAnsiTheme="majorHAnsi" w:cstheme="majorHAnsi"/>
        </w:rPr>
        <w:t xml:space="preserve">{{ </w:t>
      </w:r>
      <w:proofErr w:type="spellStart"/>
      <w:r w:rsidR="006B1B44" w:rsidRPr="006B1B44">
        <w:rPr>
          <w:rFonts w:asciiTheme="majorHAnsi" w:hAnsiTheme="majorHAnsi" w:cstheme="majorHAnsi"/>
        </w:rPr>
        <w:t>intf</w:t>
      </w:r>
      <w:proofErr w:type="gramEnd"/>
      <w:r w:rsidR="006B1B44" w:rsidRPr="006B1B44">
        <w:rPr>
          <w:rFonts w:asciiTheme="majorHAnsi" w:hAnsiTheme="majorHAnsi" w:cstheme="majorHAnsi"/>
        </w:rPr>
        <w:t>_</w:t>
      </w:r>
      <w:proofErr w:type="gramStart"/>
      <w:r w:rsidR="006B1B44" w:rsidRPr="006B1B44">
        <w:rPr>
          <w:rFonts w:asciiTheme="majorHAnsi" w:hAnsiTheme="majorHAnsi" w:cstheme="majorHAnsi"/>
        </w:rPr>
        <w:t>data.ping</w:t>
      </w:r>
      <w:proofErr w:type="gramEnd"/>
      <w:r w:rsidR="006B1B44" w:rsidRPr="006B1B44">
        <w:rPr>
          <w:rFonts w:asciiTheme="majorHAnsi" w:hAnsiTheme="majorHAnsi" w:cstheme="majorHAnsi"/>
        </w:rPr>
        <w:t>_target_</w:t>
      </w:r>
      <w:proofErr w:type="gramStart"/>
      <w:r w:rsidR="006B1B44" w:rsidRPr="006B1B44">
        <w:rPr>
          <w:rFonts w:asciiTheme="majorHAnsi" w:hAnsiTheme="majorHAnsi" w:cstheme="majorHAnsi"/>
        </w:rPr>
        <w:t>ip</w:t>
      </w:r>
      <w:proofErr w:type="spellEnd"/>
      <w:r w:rsidR="006B1B44" w:rsidRPr="006B1B44">
        <w:rPr>
          <w:rFonts w:asciiTheme="majorHAnsi" w:hAnsiTheme="majorHAnsi" w:cstheme="majorHAnsi"/>
        </w:rPr>
        <w:t xml:space="preserve"> }</w:t>
      </w:r>
      <w:proofErr w:type="gramEnd"/>
      <w:r w:rsidR="006B1B44" w:rsidRPr="006B1B44">
        <w:rPr>
          <w:rFonts w:asciiTheme="majorHAnsi" w:hAnsiTheme="majorHAnsi" w:cstheme="majorHAnsi"/>
        </w:rPr>
        <w:t>}</w:t>
      </w:r>
      <w:r w:rsidR="00AE58CB" w:rsidRPr="00810EDC">
        <w:rPr>
          <w:rFonts w:asciiTheme="majorHAnsi" w:hAnsiTheme="majorHAnsi" w:cstheme="majorHAnsi"/>
        </w:rPr>
        <w:t>):</w:t>
      </w:r>
      <w:r w:rsidR="00AE58CB">
        <w:rPr>
          <w:rFonts w:asciiTheme="majorHAnsi" w:hAnsiTheme="majorHAnsi" w:cstheme="majorHAnsi"/>
        </w:rPr>
        <w:t xml:space="preserve"> </w:t>
      </w:r>
      <w:r w:rsidRPr="00810EDC">
        <w:rPr>
          <w:rFonts w:asciiTheme="majorHAnsi" w:hAnsiTheme="majorHAnsi" w:cstheme="majorHAnsi"/>
        </w:rPr>
        <w:t xml:space="preserve">{% set ping = </w:t>
      </w:r>
      <w:proofErr w:type="spellStart"/>
      <w:r w:rsidRPr="00810EDC">
        <w:rPr>
          <w:rFonts w:asciiTheme="majorHAnsi" w:hAnsiTheme="majorHAnsi" w:cstheme="majorHAnsi"/>
        </w:rPr>
        <w:t>intf_</w:t>
      </w:r>
      <w:proofErr w:type="gramStart"/>
      <w:r w:rsidRPr="00810EDC">
        <w:rPr>
          <w:rFonts w:asciiTheme="majorHAnsi" w:hAnsiTheme="majorHAnsi" w:cstheme="majorHAnsi"/>
        </w:rPr>
        <w:t>data.latency</w:t>
      </w:r>
      <w:proofErr w:type="gramEnd"/>
      <w:r w:rsidRPr="00810EDC">
        <w:rPr>
          <w:rFonts w:asciiTheme="majorHAnsi" w:hAnsiTheme="majorHAnsi" w:cstheme="majorHAnsi"/>
        </w:rPr>
        <w:t>|int</w:t>
      </w:r>
      <w:proofErr w:type="spellEnd"/>
      <w:r w:rsidRPr="00810EDC">
        <w:rPr>
          <w:rFonts w:asciiTheme="majorHAnsi" w:hAnsiTheme="majorHAnsi" w:cstheme="majorHAnsi"/>
        </w:rPr>
        <w:t xml:space="preserve"> </w:t>
      </w:r>
      <w:proofErr w:type="gramStart"/>
      <w:r w:rsidRPr="00810EDC">
        <w:rPr>
          <w:rFonts w:asciiTheme="majorHAnsi" w:hAnsiTheme="majorHAnsi" w:cstheme="majorHAnsi"/>
        </w:rPr>
        <w:t>%}{{ ping</w:t>
      </w:r>
      <w:proofErr w:type="gramEnd"/>
      <w:r w:rsidRPr="00810EDC">
        <w:rPr>
          <w:rFonts w:asciiTheme="majorHAnsi" w:hAnsiTheme="majorHAnsi" w:cstheme="majorHAnsi"/>
        </w:rPr>
        <w:t xml:space="preserve"> }}</w:t>
      </w:r>
      <w:proofErr w:type="spellStart"/>
      <w:r w:rsidRPr="00810EDC">
        <w:rPr>
          <w:rFonts w:asciiTheme="majorHAnsi" w:hAnsiTheme="majorHAnsi" w:cstheme="majorHAnsi"/>
        </w:rPr>
        <w:t>ms</w:t>
      </w:r>
      <w:proofErr w:type="spellEnd"/>
      <w:r w:rsidRPr="00810EDC">
        <w:rPr>
          <w:rFonts w:asciiTheme="majorHAnsi" w:hAnsiTheme="majorHAnsi" w:cstheme="majorHAnsi"/>
        </w:rPr>
        <w:t xml:space="preserve"> {% if ping &lt;= 50 </w:t>
      </w:r>
      <w:proofErr w:type="gramStart"/>
      <w:r w:rsidRPr="00810EDC">
        <w:rPr>
          <w:rFonts w:asciiTheme="majorHAnsi" w:hAnsiTheme="majorHAnsi" w:cstheme="majorHAnsi"/>
        </w:rPr>
        <w:t>%}</w:t>
      </w:r>
      <w:r w:rsidRPr="00810EDC">
        <w:rPr>
          <w:rFonts w:ascii="Segoe UI Emoji" w:hAnsi="Segoe UI Emoji" w:cs="Segoe UI Emoji"/>
        </w:rPr>
        <w:t>🟢</w:t>
      </w:r>
      <w:proofErr w:type="gramEnd"/>
      <w:r w:rsidRPr="00810EDC">
        <w:rPr>
          <w:rFonts w:asciiTheme="majorHAnsi" w:hAnsiTheme="majorHAnsi" w:cstheme="majorHAnsi"/>
        </w:rPr>
        <w:t xml:space="preserve">{% </w:t>
      </w:r>
      <w:proofErr w:type="spellStart"/>
      <w:r w:rsidRPr="00810EDC">
        <w:rPr>
          <w:rFonts w:asciiTheme="majorHAnsi" w:hAnsiTheme="majorHAnsi" w:cstheme="majorHAnsi"/>
        </w:rPr>
        <w:t>elif</w:t>
      </w:r>
      <w:proofErr w:type="spellEnd"/>
      <w:r w:rsidRPr="00810EDC">
        <w:rPr>
          <w:rFonts w:asciiTheme="majorHAnsi" w:hAnsiTheme="majorHAnsi" w:cstheme="majorHAnsi"/>
        </w:rPr>
        <w:t xml:space="preserve"> ping &lt;= 150 </w:t>
      </w:r>
      <w:proofErr w:type="gramStart"/>
      <w:r w:rsidRPr="00810EDC">
        <w:rPr>
          <w:rFonts w:asciiTheme="majorHAnsi" w:hAnsiTheme="majorHAnsi" w:cstheme="majorHAnsi"/>
        </w:rPr>
        <w:t>%}</w:t>
      </w:r>
      <w:r w:rsidRPr="00810EDC">
        <w:rPr>
          <w:rFonts w:ascii="Segoe UI Emoji" w:hAnsi="Segoe UI Emoji" w:cs="Segoe UI Emoji"/>
        </w:rPr>
        <w:t>🟡</w:t>
      </w:r>
      <w:proofErr w:type="gramEnd"/>
      <w:r w:rsidRPr="00810EDC">
        <w:rPr>
          <w:rFonts w:asciiTheme="majorHAnsi" w:hAnsiTheme="majorHAnsi" w:cstheme="majorHAnsi"/>
        </w:rPr>
        <w:t xml:space="preserve">{% else </w:t>
      </w:r>
      <w:proofErr w:type="gramStart"/>
      <w:r w:rsidRPr="00810EDC">
        <w:rPr>
          <w:rFonts w:asciiTheme="majorHAnsi" w:hAnsiTheme="majorHAnsi" w:cstheme="majorHAnsi"/>
        </w:rPr>
        <w:t>%}</w:t>
      </w:r>
      <w:r w:rsidRPr="00810EDC">
        <w:rPr>
          <w:rFonts w:ascii="Segoe UI Emoji" w:hAnsi="Segoe UI Emoji" w:cs="Segoe UI Emoji"/>
        </w:rPr>
        <w:t>🔴</w:t>
      </w:r>
      <w:proofErr w:type="gramEnd"/>
      <w:r w:rsidRPr="00810EDC">
        <w:rPr>
          <w:rFonts w:asciiTheme="majorHAnsi" w:hAnsiTheme="majorHAnsi" w:cstheme="majorHAnsi"/>
        </w:rPr>
        <w:t xml:space="preserve">{% endif </w:t>
      </w:r>
      <w:proofErr w:type="gramStart"/>
      <w:r w:rsidRPr="00810EDC">
        <w:rPr>
          <w:rFonts w:asciiTheme="majorHAnsi" w:hAnsiTheme="majorHAnsi" w:cstheme="majorHAnsi"/>
        </w:rPr>
        <w:t>%}{</w:t>
      </w:r>
      <w:proofErr w:type="gramEnd"/>
      <w:r w:rsidRPr="00810EDC">
        <w:rPr>
          <w:rFonts w:asciiTheme="majorHAnsi" w:hAnsiTheme="majorHAnsi" w:cstheme="majorHAnsi"/>
        </w:rPr>
        <w:t xml:space="preserve">% else </w:t>
      </w:r>
      <w:proofErr w:type="gramStart"/>
      <w:r w:rsidRPr="00810EDC">
        <w:rPr>
          <w:rFonts w:asciiTheme="majorHAnsi" w:hAnsiTheme="majorHAnsi" w:cstheme="majorHAnsi"/>
        </w:rPr>
        <w:t>%}Ping</w:t>
      </w:r>
      <w:proofErr w:type="gramEnd"/>
      <w:r w:rsidRPr="00810EDC">
        <w:rPr>
          <w:rFonts w:asciiTheme="majorHAnsi" w:hAnsiTheme="majorHAnsi" w:cstheme="majorHAnsi"/>
        </w:rPr>
        <w:t xml:space="preserve"> Timeout </w:t>
      </w:r>
      <w:proofErr w:type="gramStart"/>
      <w:r w:rsidRPr="00810EDC">
        <w:rPr>
          <w:rFonts w:ascii="Segoe UI Emoji" w:hAnsi="Segoe UI Emoji" w:cs="Segoe UI Emoji"/>
        </w:rPr>
        <w:t>❌</w:t>
      </w:r>
      <w:r w:rsidRPr="00810EDC">
        <w:rPr>
          <w:rFonts w:asciiTheme="majorHAnsi" w:hAnsiTheme="majorHAnsi" w:cstheme="majorHAnsi"/>
        </w:rPr>
        <w:t>{</w:t>
      </w:r>
      <w:proofErr w:type="gramEnd"/>
      <w:r w:rsidRPr="00810EDC">
        <w:rPr>
          <w:rFonts w:asciiTheme="majorHAnsi" w:hAnsiTheme="majorHAnsi" w:cstheme="majorHAnsi"/>
        </w:rPr>
        <w:t>% endif %}</w:t>
      </w:r>
    </w:p>
    <w:p w14:paraId="0D27CB71" w14:textId="4AB478FB" w:rsidR="00492767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</w:t>
      </w:r>
    </w:p>
    <w:p w14:paraId="5D416760" w14:textId="77777777" w:rsidR="00492767" w:rsidRPr="00810EDC" w:rsidRDefault="00492767" w:rsidP="00AE69C8">
      <w:pPr>
        <w:spacing w:after="0"/>
        <w:rPr>
          <w:rFonts w:asciiTheme="majorHAnsi" w:hAnsiTheme="majorHAnsi" w:cstheme="majorHAnsi"/>
        </w:rPr>
      </w:pPr>
    </w:p>
    <w:p w14:paraId="064C949C" w14:textId="6B81E244" w:rsidR="00246BB7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</w:t>
      </w:r>
      <w:r w:rsidR="00492767" w:rsidRPr="00810EDC">
        <w:rPr>
          <w:rFonts w:asciiTheme="majorHAnsi" w:hAnsiTheme="majorHAnsi" w:cstheme="majorHAnsi"/>
        </w:rPr>
        <w:t xml:space="preserve"> {# CLOSES: if </w:t>
      </w:r>
      <w:proofErr w:type="spellStart"/>
      <w:r w:rsidR="00492767" w:rsidRPr="00810EDC">
        <w:rPr>
          <w:rFonts w:asciiTheme="majorHAnsi" w:hAnsiTheme="majorHAnsi" w:cstheme="majorHAnsi"/>
        </w:rPr>
        <w:t>intf_</w:t>
      </w:r>
      <w:proofErr w:type="gramStart"/>
      <w:r w:rsidR="00492767" w:rsidRPr="00810EDC">
        <w:rPr>
          <w:rFonts w:asciiTheme="majorHAnsi" w:hAnsiTheme="majorHAnsi" w:cstheme="majorHAnsi"/>
        </w:rPr>
        <w:t>data.ip</w:t>
      </w:r>
      <w:proofErr w:type="spellEnd"/>
      <w:proofErr w:type="gramEnd"/>
      <w:r w:rsidR="00492767" w:rsidRPr="00810EDC">
        <w:rPr>
          <w:rFonts w:asciiTheme="majorHAnsi" w:hAnsiTheme="majorHAnsi" w:cstheme="majorHAnsi"/>
        </w:rPr>
        <w:t xml:space="preserve"> #}</w:t>
      </w:r>
    </w:p>
    <w:p w14:paraId="1ADBDD7E" w14:textId="77777777" w:rsidR="00E568DE" w:rsidRPr="00810EDC" w:rsidRDefault="00E568DE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</w:t>
      </w:r>
      <w:proofErr w:type="spellStart"/>
      <w:r w:rsidRPr="00810EDC">
        <w:rPr>
          <w:rFonts w:asciiTheme="majorHAnsi" w:hAnsiTheme="majorHAnsi" w:cstheme="majorHAnsi"/>
        </w:rPr>
        <w:t>endfor</w:t>
      </w:r>
      <w:proofErr w:type="spellEnd"/>
      <w:r w:rsidRPr="00810EDC">
        <w:rPr>
          <w:rFonts w:asciiTheme="majorHAnsi" w:hAnsiTheme="majorHAnsi" w:cstheme="majorHAnsi"/>
        </w:rPr>
        <w:t xml:space="preserve"> %} {# CLOSES: for </w:t>
      </w:r>
      <w:proofErr w:type="spellStart"/>
      <w:r w:rsidRPr="00810EDC">
        <w:rPr>
          <w:rFonts w:asciiTheme="majorHAnsi" w:hAnsiTheme="majorHAnsi" w:cstheme="majorHAnsi"/>
        </w:rPr>
        <w:t>intf_key</w:t>
      </w:r>
      <w:proofErr w:type="spellEnd"/>
      <w:r w:rsidRPr="00810EDC">
        <w:rPr>
          <w:rFonts w:asciiTheme="majorHAnsi" w:hAnsiTheme="majorHAnsi" w:cstheme="majorHAnsi"/>
        </w:rPr>
        <w:t xml:space="preserve">, </w:t>
      </w:r>
      <w:proofErr w:type="spellStart"/>
      <w:r w:rsidRPr="00810EDC">
        <w:rPr>
          <w:rFonts w:asciiTheme="majorHAnsi" w:hAnsiTheme="majorHAnsi" w:cstheme="majorHAnsi"/>
        </w:rPr>
        <w:t>intf_data</w:t>
      </w:r>
      <w:proofErr w:type="spellEnd"/>
      <w:r w:rsidRPr="00810EDC">
        <w:rPr>
          <w:rFonts w:asciiTheme="majorHAnsi" w:hAnsiTheme="majorHAnsi" w:cstheme="majorHAnsi"/>
        </w:rPr>
        <w:t xml:space="preserve"> #} </w:t>
      </w:r>
    </w:p>
    <w:p w14:paraId="7FCCF579" w14:textId="77777777" w:rsidR="00E568DE" w:rsidRPr="00810EDC" w:rsidRDefault="00E568DE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endif %} {# CLOSES: if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res.error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#}</w:t>
      </w:r>
    </w:p>
    <w:p w14:paraId="74F226D4" w14:textId="77777777" w:rsidR="00E568DE" w:rsidRPr="00810EDC" w:rsidRDefault="00E568DE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endif %} {# CLOSES: if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res.rule</w:t>
      </w:r>
      <w:proofErr w:type="gramEnd"/>
      <w:r w:rsidRPr="00810EDC">
        <w:rPr>
          <w:rFonts w:asciiTheme="majorHAnsi" w:hAnsiTheme="majorHAnsi" w:cstheme="majorHAnsi"/>
        </w:rPr>
        <w:t>_name</w:t>
      </w:r>
      <w:proofErr w:type="spellEnd"/>
      <w:r w:rsidRPr="00810EDC">
        <w:rPr>
          <w:rFonts w:asciiTheme="majorHAnsi" w:hAnsiTheme="majorHAnsi" w:cstheme="majorHAnsi"/>
        </w:rPr>
        <w:t xml:space="preserve"> in ['Switch', 'Access Point'] #}</w:t>
      </w:r>
    </w:p>
    <w:p w14:paraId="765E6B6D" w14:textId="77777777" w:rsidR="00D92874" w:rsidRPr="00810EDC" w:rsidRDefault="00D92874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if </w:t>
      </w:r>
      <w:proofErr w:type="spellStart"/>
      <w:proofErr w:type="gramStart"/>
      <w:r w:rsidRPr="00810EDC">
        <w:rPr>
          <w:rFonts w:asciiTheme="majorHAnsi" w:hAnsiTheme="majorHAnsi" w:cstheme="majorHAnsi"/>
        </w:rPr>
        <w:t>res.screenshot</w:t>
      </w:r>
      <w:proofErr w:type="spellEnd"/>
      <w:proofErr w:type="gramEnd"/>
      <w:r w:rsidRPr="00810EDC">
        <w:rPr>
          <w:rFonts w:asciiTheme="majorHAnsi" w:hAnsiTheme="majorHAnsi" w:cstheme="majorHAnsi"/>
        </w:rPr>
        <w:t xml:space="preserve"> %}</w:t>
      </w:r>
    </w:p>
    <w:p w14:paraId="1F4C3E8B" w14:textId="77777777" w:rsidR="00D92874" w:rsidRPr="00810EDC" w:rsidRDefault="00D92874" w:rsidP="00D92874">
      <w:pPr>
        <w:rPr>
          <w:rFonts w:asciiTheme="majorHAnsi" w:hAnsiTheme="majorHAnsi" w:cstheme="majorHAnsi"/>
        </w:rPr>
      </w:pPr>
      <w:proofErr w:type="spellStart"/>
      <w:r w:rsidRPr="00810EDC">
        <w:rPr>
          <w:rFonts w:asciiTheme="majorHAnsi" w:hAnsiTheme="majorHAnsi" w:cstheme="majorHAnsi"/>
        </w:rPr>
        <w:t>Evidência</w:t>
      </w:r>
      <w:proofErr w:type="spellEnd"/>
      <w:r w:rsidRPr="00810EDC">
        <w:rPr>
          <w:rFonts w:asciiTheme="majorHAnsi" w:hAnsiTheme="majorHAnsi" w:cstheme="majorHAnsi"/>
        </w:rPr>
        <w:t xml:space="preserve"> (Screenshot):</w:t>
      </w:r>
    </w:p>
    <w:p w14:paraId="4B081D68" w14:textId="77777777" w:rsidR="00D92874" w:rsidRPr="00810EDC" w:rsidRDefault="00D92874" w:rsidP="00D92874">
      <w:pPr>
        <w:rPr>
          <w:rFonts w:asciiTheme="majorHAnsi" w:hAnsiTheme="majorHAnsi" w:cstheme="majorHAnsi"/>
          <w:lang w:val="pt-BR"/>
        </w:rPr>
      </w:pPr>
      <w:proofErr w:type="gramStart"/>
      <w:r w:rsidRPr="00810EDC">
        <w:rPr>
          <w:rFonts w:asciiTheme="majorHAnsi" w:hAnsiTheme="majorHAnsi" w:cstheme="majorHAnsi"/>
          <w:lang w:val="pt-BR"/>
        </w:rPr>
        <w:t xml:space="preserve">{{ </w:t>
      </w:r>
      <w:proofErr w:type="spellStart"/>
      <w:r w:rsidRPr="00810EDC">
        <w:rPr>
          <w:rFonts w:asciiTheme="majorHAnsi" w:hAnsiTheme="majorHAnsi" w:cstheme="majorHAnsi"/>
          <w:lang w:val="pt-BR"/>
        </w:rPr>
        <w:t>res</w:t>
      </w:r>
      <w:proofErr w:type="gramEnd"/>
      <w:r w:rsidRPr="00810EDC">
        <w:rPr>
          <w:rFonts w:asciiTheme="majorHAnsi" w:hAnsiTheme="majorHAnsi" w:cstheme="majorHAnsi"/>
          <w:lang w:val="pt-BR"/>
        </w:rPr>
        <w:t>.</w:t>
      </w:r>
      <w:proofErr w:type="gramStart"/>
      <w:r w:rsidRPr="00810EDC">
        <w:rPr>
          <w:rFonts w:asciiTheme="majorHAnsi" w:hAnsiTheme="majorHAnsi" w:cstheme="majorHAnsi"/>
          <w:lang w:val="pt-BR"/>
        </w:rPr>
        <w:t>screenshot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}</w:t>
      </w:r>
      <w:proofErr w:type="gramEnd"/>
      <w:r w:rsidRPr="00810EDC">
        <w:rPr>
          <w:rFonts w:asciiTheme="majorHAnsi" w:hAnsiTheme="majorHAnsi" w:cstheme="majorHAnsi"/>
          <w:lang w:val="pt-BR"/>
        </w:rPr>
        <w:t>}</w:t>
      </w:r>
    </w:p>
    <w:p w14:paraId="115D007E" w14:textId="77777777" w:rsidR="00D92874" w:rsidRPr="00810EDC" w:rsidRDefault="00D92874" w:rsidP="00AE69C8">
      <w:pPr>
        <w:spacing w:after="0"/>
        <w:rPr>
          <w:rFonts w:asciiTheme="majorHAnsi" w:hAnsiTheme="majorHAnsi" w:cstheme="majorHAnsi"/>
          <w:lang w:val="pt-BR"/>
        </w:rPr>
      </w:pPr>
      <w:r w:rsidRPr="00810EDC">
        <w:rPr>
          <w:rFonts w:asciiTheme="majorHAnsi" w:hAnsiTheme="majorHAnsi" w:cstheme="majorHAnsi"/>
          <w:lang w:val="pt-BR"/>
        </w:rPr>
        <w:t xml:space="preserve">{%p </w:t>
      </w:r>
      <w:proofErr w:type="spellStart"/>
      <w:r w:rsidRPr="00810EDC">
        <w:rPr>
          <w:rFonts w:asciiTheme="majorHAnsi" w:hAnsiTheme="majorHAnsi" w:cstheme="majorHAnsi"/>
          <w:lang w:val="pt-BR"/>
        </w:rPr>
        <w:t>else</w:t>
      </w:r>
      <w:proofErr w:type="spellEnd"/>
      <w:r w:rsidRPr="00810EDC">
        <w:rPr>
          <w:rFonts w:asciiTheme="majorHAnsi" w:hAnsiTheme="majorHAnsi" w:cstheme="majorHAnsi"/>
          <w:lang w:val="pt-BR"/>
        </w:rPr>
        <w:t xml:space="preserve"> %}</w:t>
      </w:r>
    </w:p>
    <w:p w14:paraId="37E88FDB" w14:textId="77777777" w:rsidR="00D92874" w:rsidRPr="00810EDC" w:rsidRDefault="00D92874" w:rsidP="00D92874">
      <w:pPr>
        <w:rPr>
          <w:rFonts w:asciiTheme="majorHAnsi" w:hAnsiTheme="majorHAnsi" w:cstheme="majorHAnsi"/>
          <w:lang w:val="pt-BR"/>
        </w:rPr>
      </w:pPr>
      <w:r w:rsidRPr="00810EDC">
        <w:rPr>
          <w:rFonts w:asciiTheme="majorHAnsi" w:hAnsiTheme="majorHAnsi" w:cstheme="majorHAnsi"/>
          <w:lang w:val="pt-BR"/>
        </w:rPr>
        <w:t>Nenhuma imagem de evidência disponível.</w:t>
      </w:r>
    </w:p>
    <w:p w14:paraId="6EB0D9F8" w14:textId="459FA03D" w:rsidR="00886F7E" w:rsidRPr="00810EDC" w:rsidRDefault="00D92874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</w:t>
      </w:r>
    </w:p>
    <w:p w14:paraId="62B8403B" w14:textId="3C20905E" w:rsidR="006F5DA7" w:rsidRPr="00810EDC" w:rsidRDefault="0000000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</w:t>
      </w:r>
      <w:proofErr w:type="spellStart"/>
      <w:r w:rsidRPr="00810EDC">
        <w:rPr>
          <w:rFonts w:asciiTheme="majorHAnsi" w:hAnsiTheme="majorHAnsi" w:cstheme="majorHAnsi"/>
        </w:rPr>
        <w:t>endfor</w:t>
      </w:r>
      <w:proofErr w:type="spellEnd"/>
      <w:r w:rsidRPr="00810EDC">
        <w:rPr>
          <w:rFonts w:asciiTheme="majorHAnsi" w:hAnsiTheme="majorHAnsi" w:cstheme="majorHAnsi"/>
        </w:rPr>
        <w:t xml:space="preserve"> %}</w:t>
      </w:r>
    </w:p>
    <w:sectPr w:rsidR="006F5DA7" w:rsidRPr="00810E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753196">
    <w:abstractNumId w:val="8"/>
  </w:num>
  <w:num w:numId="2" w16cid:durableId="1377584724">
    <w:abstractNumId w:val="6"/>
  </w:num>
  <w:num w:numId="3" w16cid:durableId="1603143422">
    <w:abstractNumId w:val="5"/>
  </w:num>
  <w:num w:numId="4" w16cid:durableId="1351223553">
    <w:abstractNumId w:val="4"/>
  </w:num>
  <w:num w:numId="5" w16cid:durableId="1838301687">
    <w:abstractNumId w:val="7"/>
  </w:num>
  <w:num w:numId="6" w16cid:durableId="1125122433">
    <w:abstractNumId w:val="3"/>
  </w:num>
  <w:num w:numId="7" w16cid:durableId="1879659164">
    <w:abstractNumId w:val="2"/>
  </w:num>
  <w:num w:numId="8" w16cid:durableId="1175459162">
    <w:abstractNumId w:val="1"/>
  </w:num>
  <w:num w:numId="9" w16cid:durableId="12024740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BBD"/>
    <w:rsid w:val="00016AEE"/>
    <w:rsid w:val="00034616"/>
    <w:rsid w:val="00036E49"/>
    <w:rsid w:val="00046AE2"/>
    <w:rsid w:val="0006063C"/>
    <w:rsid w:val="00097CA0"/>
    <w:rsid w:val="000C1E6C"/>
    <w:rsid w:val="000E0AC8"/>
    <w:rsid w:val="000F2084"/>
    <w:rsid w:val="0013137B"/>
    <w:rsid w:val="0015074B"/>
    <w:rsid w:val="00160A8C"/>
    <w:rsid w:val="001610CA"/>
    <w:rsid w:val="001D60A4"/>
    <w:rsid w:val="00203D7B"/>
    <w:rsid w:val="00206AAC"/>
    <w:rsid w:val="00231FF1"/>
    <w:rsid w:val="00246BB7"/>
    <w:rsid w:val="0029639D"/>
    <w:rsid w:val="002D0215"/>
    <w:rsid w:val="002D32C1"/>
    <w:rsid w:val="00326F90"/>
    <w:rsid w:val="003332A5"/>
    <w:rsid w:val="00362981"/>
    <w:rsid w:val="003829E5"/>
    <w:rsid w:val="00397DAD"/>
    <w:rsid w:val="003C2095"/>
    <w:rsid w:val="003C502A"/>
    <w:rsid w:val="003E7696"/>
    <w:rsid w:val="00404D1D"/>
    <w:rsid w:val="00410254"/>
    <w:rsid w:val="00442409"/>
    <w:rsid w:val="00446D71"/>
    <w:rsid w:val="00492767"/>
    <w:rsid w:val="004A523F"/>
    <w:rsid w:val="004D2181"/>
    <w:rsid w:val="00502969"/>
    <w:rsid w:val="00504B9B"/>
    <w:rsid w:val="00544C05"/>
    <w:rsid w:val="00546FD3"/>
    <w:rsid w:val="00591E75"/>
    <w:rsid w:val="005D1D9E"/>
    <w:rsid w:val="0062496D"/>
    <w:rsid w:val="00696DC5"/>
    <w:rsid w:val="006B1B44"/>
    <w:rsid w:val="006F1E8F"/>
    <w:rsid w:val="006F5DA7"/>
    <w:rsid w:val="0070439A"/>
    <w:rsid w:val="00731BF9"/>
    <w:rsid w:val="007754D6"/>
    <w:rsid w:val="0078715F"/>
    <w:rsid w:val="007C5A0E"/>
    <w:rsid w:val="00810EDC"/>
    <w:rsid w:val="00851BF7"/>
    <w:rsid w:val="008860CC"/>
    <w:rsid w:val="00886F7E"/>
    <w:rsid w:val="008B5607"/>
    <w:rsid w:val="009A37B0"/>
    <w:rsid w:val="009B6FE3"/>
    <w:rsid w:val="009C0AB0"/>
    <w:rsid w:val="009E391B"/>
    <w:rsid w:val="009E7084"/>
    <w:rsid w:val="00A576D8"/>
    <w:rsid w:val="00AA1D8D"/>
    <w:rsid w:val="00AB715A"/>
    <w:rsid w:val="00AC349B"/>
    <w:rsid w:val="00AC7F6A"/>
    <w:rsid w:val="00AE58CB"/>
    <w:rsid w:val="00AE69C8"/>
    <w:rsid w:val="00B01EA9"/>
    <w:rsid w:val="00B47730"/>
    <w:rsid w:val="00B57934"/>
    <w:rsid w:val="00B61808"/>
    <w:rsid w:val="00BD173B"/>
    <w:rsid w:val="00BF0CC5"/>
    <w:rsid w:val="00C35005"/>
    <w:rsid w:val="00C54786"/>
    <w:rsid w:val="00C653B3"/>
    <w:rsid w:val="00C96097"/>
    <w:rsid w:val="00CA1581"/>
    <w:rsid w:val="00CB0664"/>
    <w:rsid w:val="00CB692E"/>
    <w:rsid w:val="00CC7498"/>
    <w:rsid w:val="00D02803"/>
    <w:rsid w:val="00D05927"/>
    <w:rsid w:val="00D15FB8"/>
    <w:rsid w:val="00D92874"/>
    <w:rsid w:val="00D92CA7"/>
    <w:rsid w:val="00DA09A6"/>
    <w:rsid w:val="00E37DF7"/>
    <w:rsid w:val="00E568DE"/>
    <w:rsid w:val="00EE22E0"/>
    <w:rsid w:val="00F327E9"/>
    <w:rsid w:val="00F42297"/>
    <w:rsid w:val="00F723CF"/>
    <w:rsid w:val="00FB3F11"/>
    <w:rsid w:val="00FC693F"/>
    <w:rsid w:val="00FD67DB"/>
    <w:rsid w:val="00FE4B90"/>
    <w:rsid w:val="00FF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DBF046"/>
  <w14:defaultImageDpi w14:val="300"/>
  <w15:docId w15:val="{389BD1E8-A4D8-4613-A14E-22CB9237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493</Words>
  <Characters>2664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Oliveira</cp:lastModifiedBy>
  <cp:revision>81</cp:revision>
  <dcterms:created xsi:type="dcterms:W3CDTF">2013-12-23T23:15:00Z</dcterms:created>
  <dcterms:modified xsi:type="dcterms:W3CDTF">2026-10-11T21:51:00Z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c0926b-a436-4c88-b8c0-5877261a3f6f_Enabled">
    <vt:lpwstr>true</vt:lpwstr>
  </property>
  <property fmtid="{D5CDD505-2E9C-101B-9397-08002B2CF9AE}" pid="3" name="MSIP_Label_7dc0926b-a436-4c88-b8c0-5877261a3f6f_SetDate">
    <vt:lpwstr>2026-10-02T14:40:46Z</vt:lpwstr>
  </property>
  <property fmtid="{D5CDD505-2E9C-101B-9397-08002B2CF9AE}" pid="4" name="MSIP_Label_7dc0926b-a436-4c88-b8c0-5877261a3f6f_Method">
    <vt:lpwstr>Standard</vt:lpwstr>
  </property>
  <property fmtid="{D5CDD505-2E9C-101B-9397-08002B2CF9AE}" pid="5" name="MSIP_Label_7dc0926b-a436-4c88-b8c0-5877261a3f6f_Name">
    <vt:lpwstr>None</vt:lpwstr>
  </property>
  <property fmtid="{D5CDD505-2E9C-101B-9397-08002B2CF9AE}" pid="6" name="MSIP_Label_7dc0926b-a436-4c88-b8c0-5877261a3f6f_SiteId">
    <vt:lpwstr>83bd090b-756e-4a02-a512-e5ea02c03041</vt:lpwstr>
  </property>
  <property fmtid="{D5CDD505-2E9C-101B-9397-08002B2CF9AE}" pid="7" name="MSIP_Label_7dc0926b-a436-4c88-b8c0-5877261a3f6f_ActionId">
    <vt:lpwstr>59f05016-a326-464a-b517-148c5e32c994</vt:lpwstr>
  </property>
  <property fmtid="{D5CDD505-2E9C-101B-9397-08002B2CF9AE}" pid="8" name="MSIP_Label_7dc0926b-a436-4c88-b8c0-5877261a3f6f_ContentBits">
    <vt:lpwstr>0</vt:lpwstr>
  </property>
  <property fmtid="{D5CDD505-2E9C-101B-9397-08002B2CF9AE}" pid="9" name="MSIP_Label_7dc0926b-a436-4c88-b8c0-5877261a3f6f_Tag">
    <vt:lpwstr>10, 3, 0, 1</vt:lpwstr>
  </property>
</Properties>
</file>